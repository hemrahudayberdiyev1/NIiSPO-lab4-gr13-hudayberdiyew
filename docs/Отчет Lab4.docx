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2BE84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  <w:bookmarkStart w:id="0" w:name="_Hlk244100937"/>
      <w:r w:rsidRPr="00395D60">
        <w:rPr>
          <w:rFonts w:cs="Times New Roman"/>
          <w:sz w:val="28"/>
          <w:szCs w:val="28"/>
          <w:lang w:val="ru-RU"/>
        </w:rPr>
        <w:t>БЕЛОРУССКИЙ ГОСУДАРСТВЕННЫЙ УНИВЕРСИТЕТ</w:t>
      </w:r>
    </w:p>
    <w:p w14:paraId="0F138A33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Факультет прикладной математики и информатики</w:t>
      </w:r>
    </w:p>
    <w:p w14:paraId="7BA97B80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Кафедра технологий программирования</w:t>
      </w:r>
    </w:p>
    <w:p w14:paraId="2FF3C773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</w:p>
    <w:p w14:paraId="36375A9F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</w:p>
    <w:p w14:paraId="049C696C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</w:p>
    <w:p w14:paraId="7F84F7AC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</w:p>
    <w:p w14:paraId="2C07A64C" w14:textId="77777777" w:rsidR="00155C60" w:rsidRPr="00155C60" w:rsidRDefault="00155C60" w:rsidP="00155C60">
      <w:pPr>
        <w:jc w:val="center"/>
        <w:rPr>
          <w:rFonts w:cs="Times New Roman"/>
          <w:sz w:val="28"/>
          <w:szCs w:val="28"/>
          <w:lang w:val="ru-RU"/>
        </w:rPr>
      </w:pPr>
      <w:r w:rsidRPr="00155C60">
        <w:rPr>
          <w:rFonts w:cs="Times New Roman"/>
          <w:sz w:val="28"/>
          <w:szCs w:val="28"/>
          <w:lang w:val="ru-RU"/>
        </w:rPr>
        <w:t>Лабораторная работа №4</w:t>
      </w:r>
    </w:p>
    <w:p w14:paraId="3C8380BC" w14:textId="77777777" w:rsidR="00155C60" w:rsidRPr="00155C60" w:rsidRDefault="00155C60" w:rsidP="00155C60">
      <w:pPr>
        <w:jc w:val="center"/>
        <w:rPr>
          <w:rFonts w:cs="Times New Roman"/>
          <w:sz w:val="28"/>
          <w:szCs w:val="28"/>
          <w:lang w:val="ru-RU"/>
        </w:rPr>
      </w:pPr>
      <w:r w:rsidRPr="00155C60">
        <w:rPr>
          <w:rFonts w:cs="Times New Roman"/>
          <w:sz w:val="28"/>
          <w:szCs w:val="28"/>
          <w:lang w:val="ru-RU"/>
        </w:rPr>
        <w:t>Методы и средства оркестрации в многоконтейнерных</w:t>
      </w:r>
    </w:p>
    <w:p w14:paraId="1BEE7EF2" w14:textId="77777777" w:rsidR="00155C60" w:rsidRPr="00155C60" w:rsidRDefault="00155C60" w:rsidP="00155C60">
      <w:pPr>
        <w:jc w:val="center"/>
        <w:rPr>
          <w:rFonts w:cs="Times New Roman"/>
          <w:sz w:val="28"/>
          <w:szCs w:val="28"/>
          <w:lang w:val="ru-RU"/>
        </w:rPr>
      </w:pPr>
      <w:r w:rsidRPr="00155C60">
        <w:rPr>
          <w:rFonts w:cs="Times New Roman"/>
          <w:sz w:val="28"/>
          <w:szCs w:val="28"/>
          <w:lang w:val="ru-RU"/>
        </w:rPr>
        <w:t>системах</w:t>
      </w:r>
    </w:p>
    <w:p w14:paraId="2788CACE" w14:textId="77777777" w:rsidR="00155C60" w:rsidRPr="00155C60" w:rsidRDefault="00155C60" w:rsidP="00155C60">
      <w:pPr>
        <w:jc w:val="center"/>
        <w:rPr>
          <w:rFonts w:cs="Times New Roman"/>
          <w:sz w:val="28"/>
          <w:szCs w:val="28"/>
          <w:lang w:val="ru-RU"/>
        </w:rPr>
      </w:pPr>
      <w:r w:rsidRPr="00155C60">
        <w:rPr>
          <w:rFonts w:cs="Times New Roman"/>
          <w:sz w:val="28"/>
          <w:szCs w:val="28"/>
          <w:lang w:val="ru-RU"/>
        </w:rPr>
        <w:t>По дисциплине «Непрерывное интегрирование и сборка</w:t>
      </w:r>
    </w:p>
    <w:p w14:paraId="39D41527" w14:textId="45D8FFDA" w:rsidR="00395D60" w:rsidRPr="00155C60" w:rsidRDefault="00155C60" w:rsidP="00155C60">
      <w:pPr>
        <w:jc w:val="center"/>
        <w:rPr>
          <w:rFonts w:cs="Times New Roman"/>
          <w:sz w:val="28"/>
          <w:szCs w:val="28"/>
          <w:lang w:val="ru-RU"/>
        </w:rPr>
      </w:pPr>
      <w:r w:rsidRPr="00155C60">
        <w:rPr>
          <w:rFonts w:cs="Times New Roman"/>
          <w:sz w:val="28"/>
          <w:szCs w:val="28"/>
          <w:lang w:val="ru-RU"/>
        </w:rPr>
        <w:t>программного обеспечения»</w:t>
      </w:r>
    </w:p>
    <w:p w14:paraId="183C3ACF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</w:p>
    <w:p w14:paraId="59A8CF2B" w14:textId="77777777" w:rsidR="00395D60" w:rsidRPr="00395D60" w:rsidRDefault="00395D60" w:rsidP="00395D60">
      <w:pPr>
        <w:jc w:val="right"/>
        <w:rPr>
          <w:rFonts w:cs="Times New Roman"/>
          <w:sz w:val="28"/>
          <w:szCs w:val="28"/>
          <w:lang w:val="ru-RU"/>
        </w:rPr>
      </w:pPr>
    </w:p>
    <w:p w14:paraId="3C2098C3" w14:textId="77777777" w:rsidR="00395D60" w:rsidRPr="00395D60" w:rsidRDefault="00395D60" w:rsidP="00395D60">
      <w:pPr>
        <w:ind w:left="4956"/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      Студент:   группа 13     </w:t>
      </w:r>
    </w:p>
    <w:p w14:paraId="49913925" w14:textId="77777777" w:rsidR="00395D60" w:rsidRPr="00395D60" w:rsidRDefault="00395D60" w:rsidP="00395D60">
      <w:pPr>
        <w:ind w:left="4956"/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      Худайбердиев Хемраберди </w:t>
      </w:r>
    </w:p>
    <w:p w14:paraId="634A2525" w14:textId="77777777" w:rsidR="00395D60" w:rsidRPr="00395D60" w:rsidRDefault="00395D60" w:rsidP="00395D60">
      <w:pPr>
        <w:jc w:val="right"/>
        <w:rPr>
          <w:rFonts w:cs="Times New Roman"/>
          <w:sz w:val="28"/>
          <w:szCs w:val="28"/>
          <w:lang w:val="ru-RU"/>
        </w:rPr>
      </w:pPr>
    </w:p>
    <w:p w14:paraId="2E7FDB14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</w:p>
    <w:p w14:paraId="7A04518C" w14:textId="77777777" w:rsidR="00395D60" w:rsidRPr="00395D60" w:rsidRDefault="00395D60" w:rsidP="00395D60">
      <w:pPr>
        <w:ind w:left="4956"/>
        <w:jc w:val="center"/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      Подготовила: Терех В. С.</w:t>
      </w:r>
    </w:p>
    <w:p w14:paraId="12B96C69" w14:textId="77777777" w:rsidR="00395D60" w:rsidRPr="00395D60" w:rsidRDefault="00395D60" w:rsidP="00395D60">
      <w:pPr>
        <w:ind w:left="4956"/>
        <w:jc w:val="center"/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    Ст. преподаватель кафедры ТП</w:t>
      </w:r>
    </w:p>
    <w:p w14:paraId="6E80B80E" w14:textId="77777777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</w:p>
    <w:p w14:paraId="104DCF5E" w14:textId="468522A9" w:rsidR="00395D60" w:rsidRPr="00395D60" w:rsidRDefault="00395D60" w:rsidP="00395D60">
      <w:pPr>
        <w:jc w:val="center"/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Минск, 2026 г.</w:t>
      </w:r>
    </w:p>
    <w:p w14:paraId="2B6A7EF8" w14:textId="7ED3945D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bookmarkStart w:id="1" w:name="_Hlk244096260"/>
      <w:r w:rsidRPr="00395D60">
        <w:rPr>
          <w:rFonts w:cs="Times New Roman"/>
          <w:sz w:val="28"/>
          <w:szCs w:val="28"/>
          <w:lang w:val="ru-RU"/>
        </w:rPr>
        <w:lastRenderedPageBreak/>
        <w:t>Цель работы</w:t>
      </w:r>
    </w:p>
    <w:p w14:paraId="2F95AA8A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Изучение создания кластера и работы с </w:t>
      </w:r>
      <w:r w:rsidRPr="00395D60">
        <w:rPr>
          <w:rFonts w:cs="Times New Roman"/>
          <w:sz w:val="28"/>
          <w:szCs w:val="28"/>
        </w:rPr>
        <w:t>Kubernetes</w:t>
      </w:r>
      <w:r w:rsidRPr="00395D60">
        <w:rPr>
          <w:rFonts w:cs="Times New Roman"/>
          <w:sz w:val="28"/>
          <w:szCs w:val="28"/>
          <w:lang w:val="ru-RU"/>
        </w:rPr>
        <w:t>.</w:t>
      </w:r>
    </w:p>
    <w:p w14:paraId="1BBC3DB0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Задание 1. Подготовка окружения для локального кластера</w:t>
      </w:r>
    </w:p>
    <w:p w14:paraId="1F973C57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Создание кластера </w:t>
      </w:r>
      <w:r w:rsidRPr="00395D60">
        <w:rPr>
          <w:rFonts w:cs="Times New Roman"/>
          <w:sz w:val="28"/>
          <w:szCs w:val="28"/>
        </w:rPr>
        <w:t>lab</w:t>
      </w:r>
      <w:r w:rsidRPr="00395D60">
        <w:rPr>
          <w:rFonts w:cs="Times New Roman"/>
          <w:sz w:val="28"/>
          <w:szCs w:val="28"/>
          <w:lang w:val="ru-RU"/>
        </w:rPr>
        <w:t xml:space="preserve">4 с использованием утилиты </w:t>
      </w:r>
      <w:r w:rsidRPr="00395D60">
        <w:rPr>
          <w:rFonts w:cs="Times New Roman"/>
          <w:sz w:val="28"/>
          <w:szCs w:val="28"/>
        </w:rPr>
        <w:t>kind</w:t>
      </w:r>
      <w:r w:rsidRPr="00395D60">
        <w:rPr>
          <w:rFonts w:cs="Times New Roman"/>
          <w:sz w:val="28"/>
          <w:szCs w:val="28"/>
          <w:lang w:val="ru-RU"/>
        </w:rPr>
        <w:t>:</w:t>
      </w:r>
    </w:p>
    <w:bookmarkEnd w:id="1"/>
    <w:p w14:paraId="51D1ACB1" w14:textId="77777777" w:rsidR="00A20E1C" w:rsidRPr="00395D60" w:rsidRDefault="00A20E1C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noProof/>
          <w:sz w:val="28"/>
          <w:szCs w:val="28"/>
        </w:rPr>
        <w:drawing>
          <wp:inline distT="0" distB="0" distL="0" distR="0" wp14:anchorId="614F7C7A" wp14:editId="3A5CAC3F">
            <wp:extent cx="5486400" cy="405307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D826" w14:textId="77777777" w:rsidR="00A20E1C" w:rsidRPr="00395D60" w:rsidRDefault="00A20E1C" w:rsidP="00395D60">
      <w:pPr>
        <w:rPr>
          <w:rFonts w:cs="Times New Roman"/>
          <w:sz w:val="28"/>
          <w:szCs w:val="28"/>
          <w:lang w:val="ru-RU"/>
        </w:rPr>
      </w:pPr>
    </w:p>
    <w:p w14:paraId="2E767870" w14:textId="11F71D9B" w:rsidR="00A20E1C" w:rsidRPr="00395D60" w:rsidRDefault="00000000" w:rsidP="00395D60">
      <w:pPr>
        <w:rPr>
          <w:rFonts w:cs="Times New Roman"/>
          <w:sz w:val="28"/>
          <w:szCs w:val="28"/>
          <w:lang w:val="ru-RU"/>
        </w:rPr>
      </w:pPr>
      <w:bookmarkStart w:id="2" w:name="_Hlk244096286"/>
      <w:r w:rsidRPr="00395D60">
        <w:rPr>
          <w:rFonts w:cs="Times New Roman"/>
          <w:sz w:val="28"/>
          <w:szCs w:val="28"/>
          <w:lang w:val="ru-RU"/>
        </w:rPr>
        <w:t>Проверка информации о кластере и статуса узлов:</w:t>
      </w:r>
      <w:r w:rsidR="00A20E1C" w:rsidRPr="00395D60">
        <w:rPr>
          <w:rFonts w:cs="Times New Roman"/>
          <w:noProof/>
          <w:sz w:val="28"/>
          <w:szCs w:val="28"/>
        </w:rPr>
        <w:drawing>
          <wp:inline distT="0" distB="0" distL="0" distR="0" wp14:anchorId="23523818" wp14:editId="047C7160">
            <wp:extent cx="5486400" cy="104156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6FBA6FDE" w14:textId="35162AD8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Задание 2. Знакомство с ресурсами </w:t>
      </w:r>
      <w:r w:rsidRPr="00395D60">
        <w:rPr>
          <w:rFonts w:cs="Times New Roman"/>
          <w:sz w:val="28"/>
          <w:szCs w:val="28"/>
        </w:rPr>
        <w:t>kubernetes</w:t>
      </w:r>
    </w:p>
    <w:p w14:paraId="5E628F3C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Код конфигурационного файла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yaml</w:t>
      </w:r>
      <w:r w:rsidRPr="00395D60">
        <w:rPr>
          <w:rFonts w:cs="Times New Roman"/>
          <w:sz w:val="28"/>
          <w:szCs w:val="28"/>
          <w:lang w:val="ru-RU"/>
        </w:rPr>
        <w:t>:</w:t>
      </w:r>
    </w:p>
    <w:p w14:paraId="254251BE" w14:textId="77777777" w:rsidR="00395D60" w:rsidRPr="00395D60" w:rsidRDefault="00395D60" w:rsidP="00395D60">
      <w:pPr>
        <w:rPr>
          <w:rFonts w:cs="Times New Roman"/>
          <w:sz w:val="28"/>
          <w:szCs w:val="28"/>
        </w:rPr>
      </w:pPr>
      <w:r w:rsidRPr="00395D60">
        <w:rPr>
          <w:rFonts w:cs="Times New Roman"/>
          <w:sz w:val="28"/>
          <w:szCs w:val="28"/>
        </w:rPr>
        <w:lastRenderedPageBreak/>
        <w:t>apiVersion: v1</w:t>
      </w:r>
      <w:r w:rsidRPr="00395D60">
        <w:rPr>
          <w:rFonts w:cs="Times New Roman"/>
          <w:sz w:val="28"/>
          <w:szCs w:val="28"/>
        </w:rPr>
        <w:br/>
        <w:t>kind: Pod</w:t>
      </w:r>
      <w:r w:rsidRPr="00395D60">
        <w:rPr>
          <w:rFonts w:cs="Times New Roman"/>
          <w:sz w:val="28"/>
          <w:szCs w:val="28"/>
        </w:rPr>
        <w:br/>
        <w:t>metadata:</w:t>
      </w:r>
      <w:r w:rsidRPr="00395D60">
        <w:rPr>
          <w:rFonts w:cs="Times New Roman"/>
          <w:sz w:val="28"/>
          <w:szCs w:val="28"/>
        </w:rPr>
        <w:br/>
        <w:t xml:space="preserve">  name: simple-pod</w:t>
      </w:r>
      <w:r w:rsidRPr="00395D60">
        <w:rPr>
          <w:rFonts w:cs="Times New Roman"/>
          <w:sz w:val="28"/>
          <w:szCs w:val="28"/>
        </w:rPr>
        <w:br/>
        <w:t>spec:</w:t>
      </w:r>
      <w:r w:rsidRPr="00395D60">
        <w:rPr>
          <w:rFonts w:cs="Times New Roman"/>
          <w:sz w:val="28"/>
          <w:szCs w:val="28"/>
        </w:rPr>
        <w:br/>
        <w:t xml:space="preserve">  containers:</w:t>
      </w:r>
      <w:r w:rsidRPr="00395D60">
        <w:rPr>
          <w:rFonts w:cs="Times New Roman"/>
          <w:sz w:val="28"/>
          <w:szCs w:val="28"/>
        </w:rPr>
        <w:br/>
        <w:t xml:space="preserve">  - name: nginx-container</w:t>
      </w:r>
      <w:r w:rsidRPr="00395D60">
        <w:rPr>
          <w:rFonts w:cs="Times New Roman"/>
          <w:sz w:val="28"/>
          <w:szCs w:val="28"/>
        </w:rPr>
        <w:br/>
        <w:t xml:space="preserve">    image: nginx:latest</w:t>
      </w:r>
    </w:p>
    <w:p w14:paraId="3F5E279D" w14:textId="777A0A6E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Создание простого пода:</w:t>
      </w:r>
    </w:p>
    <w:p w14:paraId="38DFA0E5" w14:textId="762C4B2D" w:rsidR="00A20E1C" w:rsidRPr="00395D60" w:rsidRDefault="00A20E1C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noProof/>
          <w:sz w:val="28"/>
          <w:szCs w:val="28"/>
        </w:rPr>
        <w:drawing>
          <wp:inline distT="0" distB="0" distL="0" distR="0" wp14:anchorId="1C4D0352" wp14:editId="2945ABAB">
            <wp:extent cx="5486400" cy="18332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EF43" w14:textId="77777777" w:rsidR="00A20E1C" w:rsidRPr="00395D60" w:rsidRDefault="00A20E1C" w:rsidP="00395D60">
      <w:pPr>
        <w:rPr>
          <w:rFonts w:cs="Times New Roman"/>
          <w:sz w:val="28"/>
          <w:szCs w:val="28"/>
          <w:lang w:val="ru-RU"/>
        </w:rPr>
      </w:pPr>
    </w:p>
    <w:p w14:paraId="37EA3E3E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Код конфигурационного файла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volume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yaml</w:t>
      </w:r>
      <w:r w:rsidRPr="00395D60">
        <w:rPr>
          <w:rFonts w:cs="Times New Roman"/>
          <w:sz w:val="28"/>
          <w:szCs w:val="28"/>
          <w:lang w:val="ru-RU"/>
        </w:rPr>
        <w:t>:</w:t>
      </w:r>
    </w:p>
    <w:p w14:paraId="30629396" w14:textId="77777777" w:rsidR="00F11FA6" w:rsidRPr="00395D60" w:rsidRDefault="00000000" w:rsidP="00395D60">
      <w:pPr>
        <w:rPr>
          <w:rFonts w:cs="Times New Roman"/>
          <w:sz w:val="28"/>
          <w:szCs w:val="28"/>
        </w:rPr>
      </w:pPr>
      <w:r w:rsidRPr="00395D60">
        <w:rPr>
          <w:rFonts w:cs="Times New Roman"/>
          <w:sz w:val="28"/>
          <w:szCs w:val="28"/>
        </w:rPr>
        <w:t>apiVersion: v1</w:t>
      </w:r>
      <w:r w:rsidRPr="00395D60">
        <w:rPr>
          <w:rFonts w:cs="Times New Roman"/>
          <w:sz w:val="28"/>
          <w:szCs w:val="28"/>
        </w:rPr>
        <w:br/>
        <w:t>kind: Pod</w:t>
      </w:r>
      <w:r w:rsidRPr="00395D60">
        <w:rPr>
          <w:rFonts w:cs="Times New Roman"/>
          <w:sz w:val="28"/>
          <w:szCs w:val="28"/>
        </w:rPr>
        <w:br/>
        <w:t>metadata:</w:t>
      </w:r>
      <w:r w:rsidRPr="00395D60">
        <w:rPr>
          <w:rFonts w:cs="Times New Roman"/>
          <w:sz w:val="28"/>
          <w:szCs w:val="28"/>
        </w:rPr>
        <w:br/>
        <w:t xml:space="preserve">  name: volume-pod</w:t>
      </w:r>
      <w:r w:rsidRPr="00395D60">
        <w:rPr>
          <w:rFonts w:cs="Times New Roman"/>
          <w:sz w:val="28"/>
          <w:szCs w:val="28"/>
        </w:rPr>
        <w:br/>
        <w:t>spec:</w:t>
      </w:r>
      <w:r w:rsidRPr="00395D60">
        <w:rPr>
          <w:rFonts w:cs="Times New Roman"/>
          <w:sz w:val="28"/>
          <w:szCs w:val="28"/>
        </w:rPr>
        <w:br/>
        <w:t xml:space="preserve">  containers:</w:t>
      </w:r>
      <w:r w:rsidRPr="00395D60">
        <w:rPr>
          <w:rFonts w:cs="Times New Roman"/>
          <w:sz w:val="28"/>
          <w:szCs w:val="28"/>
        </w:rPr>
        <w:br/>
        <w:t xml:space="preserve">  - name: nginx-volume</w:t>
      </w:r>
      <w:r w:rsidRPr="00395D60">
        <w:rPr>
          <w:rFonts w:cs="Times New Roman"/>
          <w:sz w:val="28"/>
          <w:szCs w:val="28"/>
        </w:rPr>
        <w:br/>
        <w:t xml:space="preserve">    image: nginx:latest</w:t>
      </w:r>
      <w:r w:rsidRPr="00395D60">
        <w:rPr>
          <w:rFonts w:cs="Times New Roman"/>
          <w:sz w:val="28"/>
          <w:szCs w:val="28"/>
        </w:rPr>
        <w:br/>
        <w:t xml:space="preserve">    volumeMounts:</w:t>
      </w:r>
      <w:r w:rsidRPr="00395D60">
        <w:rPr>
          <w:rFonts w:cs="Times New Roman"/>
          <w:sz w:val="28"/>
          <w:szCs w:val="28"/>
        </w:rPr>
        <w:br/>
        <w:t xml:space="preserve">    - name: data-volume</w:t>
      </w:r>
      <w:r w:rsidRPr="00395D60">
        <w:rPr>
          <w:rFonts w:cs="Times New Roman"/>
          <w:sz w:val="28"/>
          <w:szCs w:val="28"/>
        </w:rPr>
        <w:br/>
        <w:t xml:space="preserve">      mountPath: /data</w:t>
      </w:r>
      <w:r w:rsidRPr="00395D60">
        <w:rPr>
          <w:rFonts w:cs="Times New Roman"/>
          <w:sz w:val="28"/>
          <w:szCs w:val="28"/>
        </w:rPr>
        <w:br/>
        <w:t xml:space="preserve">  volumes:</w:t>
      </w:r>
      <w:r w:rsidRPr="00395D60">
        <w:rPr>
          <w:rFonts w:cs="Times New Roman"/>
          <w:sz w:val="28"/>
          <w:szCs w:val="28"/>
        </w:rPr>
        <w:br/>
      </w:r>
      <w:r w:rsidRPr="00395D60">
        <w:rPr>
          <w:rFonts w:cs="Times New Roman"/>
          <w:sz w:val="28"/>
          <w:szCs w:val="28"/>
        </w:rPr>
        <w:lastRenderedPageBreak/>
        <w:t xml:space="preserve">  - name: data-volume</w:t>
      </w:r>
      <w:r w:rsidRPr="00395D60">
        <w:rPr>
          <w:rFonts w:cs="Times New Roman"/>
          <w:sz w:val="28"/>
          <w:szCs w:val="28"/>
        </w:rPr>
        <w:br/>
        <w:t xml:space="preserve">    emptyDir: {}</w:t>
      </w:r>
    </w:p>
    <w:p w14:paraId="50C4AAC5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Монтирование тома в под:</w:t>
      </w:r>
    </w:p>
    <w:p w14:paraId="26704CB0" w14:textId="77777777" w:rsidR="00A20E1C" w:rsidRPr="00395D60" w:rsidRDefault="00A20E1C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noProof/>
          <w:sz w:val="28"/>
          <w:szCs w:val="28"/>
        </w:rPr>
        <w:drawing>
          <wp:inline distT="0" distB="0" distL="0" distR="0" wp14:anchorId="2DD61066" wp14:editId="7DA8A6AD">
            <wp:extent cx="5486400" cy="23089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D60">
        <w:rPr>
          <w:rFonts w:cs="Times New Roman"/>
          <w:noProof/>
          <w:sz w:val="28"/>
          <w:szCs w:val="28"/>
        </w:rPr>
        <w:drawing>
          <wp:inline distT="0" distB="0" distL="0" distR="0" wp14:anchorId="4C53FCDA" wp14:editId="78B01EE4">
            <wp:extent cx="5486400" cy="34108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F9C7" w14:textId="179E13F5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Код конфигурационного файла </w:t>
      </w:r>
      <w:r w:rsidRPr="00395D60">
        <w:rPr>
          <w:rFonts w:cs="Times New Roman"/>
          <w:sz w:val="28"/>
          <w:szCs w:val="28"/>
        </w:rPr>
        <w:t>replicaset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yaml</w:t>
      </w:r>
      <w:r w:rsidRPr="00395D60">
        <w:rPr>
          <w:rFonts w:cs="Times New Roman"/>
          <w:sz w:val="28"/>
          <w:szCs w:val="28"/>
          <w:lang w:val="ru-RU"/>
        </w:rPr>
        <w:t>:</w:t>
      </w:r>
    </w:p>
    <w:p w14:paraId="268D0F73" w14:textId="77777777" w:rsidR="00F11FA6" w:rsidRPr="00395D60" w:rsidRDefault="00000000" w:rsidP="00395D60">
      <w:pPr>
        <w:rPr>
          <w:rFonts w:cs="Times New Roman"/>
          <w:sz w:val="28"/>
          <w:szCs w:val="28"/>
        </w:rPr>
      </w:pPr>
      <w:r w:rsidRPr="00395D60">
        <w:rPr>
          <w:rFonts w:cs="Times New Roman"/>
          <w:sz w:val="28"/>
          <w:szCs w:val="28"/>
        </w:rPr>
        <w:t>apiVersion: apps/v1</w:t>
      </w:r>
      <w:r w:rsidRPr="00395D60">
        <w:rPr>
          <w:rFonts w:cs="Times New Roman"/>
          <w:sz w:val="28"/>
          <w:szCs w:val="28"/>
        </w:rPr>
        <w:br/>
        <w:t>kind: ReplicaSet</w:t>
      </w:r>
      <w:r w:rsidRPr="00395D60">
        <w:rPr>
          <w:rFonts w:cs="Times New Roman"/>
          <w:sz w:val="28"/>
          <w:szCs w:val="28"/>
        </w:rPr>
        <w:br/>
        <w:t>metadata:</w:t>
      </w:r>
      <w:r w:rsidRPr="00395D60">
        <w:rPr>
          <w:rFonts w:cs="Times New Roman"/>
          <w:sz w:val="28"/>
          <w:szCs w:val="28"/>
        </w:rPr>
        <w:br/>
        <w:t xml:space="preserve">  name: nginx-rs</w:t>
      </w:r>
      <w:r w:rsidRPr="00395D60">
        <w:rPr>
          <w:rFonts w:cs="Times New Roman"/>
          <w:sz w:val="28"/>
          <w:szCs w:val="28"/>
        </w:rPr>
        <w:br/>
      </w:r>
      <w:r w:rsidRPr="00395D60">
        <w:rPr>
          <w:rFonts w:cs="Times New Roman"/>
          <w:sz w:val="28"/>
          <w:szCs w:val="28"/>
        </w:rPr>
        <w:lastRenderedPageBreak/>
        <w:t>spec:</w:t>
      </w:r>
      <w:r w:rsidRPr="00395D60">
        <w:rPr>
          <w:rFonts w:cs="Times New Roman"/>
          <w:sz w:val="28"/>
          <w:szCs w:val="28"/>
        </w:rPr>
        <w:br/>
        <w:t xml:space="preserve">  replicas: 3</w:t>
      </w:r>
      <w:r w:rsidRPr="00395D60">
        <w:rPr>
          <w:rFonts w:cs="Times New Roman"/>
          <w:sz w:val="28"/>
          <w:szCs w:val="28"/>
        </w:rPr>
        <w:br/>
        <w:t xml:space="preserve">  selector:</w:t>
      </w:r>
      <w:r w:rsidRPr="00395D60">
        <w:rPr>
          <w:rFonts w:cs="Times New Roman"/>
          <w:sz w:val="28"/>
          <w:szCs w:val="28"/>
        </w:rPr>
        <w:br/>
        <w:t xml:space="preserve">    matchLabels:</w:t>
      </w:r>
      <w:r w:rsidRPr="00395D60">
        <w:rPr>
          <w:rFonts w:cs="Times New Roman"/>
          <w:sz w:val="28"/>
          <w:szCs w:val="28"/>
        </w:rPr>
        <w:br/>
        <w:t xml:space="preserve">      app: my-nginx</w:t>
      </w:r>
      <w:r w:rsidRPr="00395D60">
        <w:rPr>
          <w:rFonts w:cs="Times New Roman"/>
          <w:sz w:val="28"/>
          <w:szCs w:val="28"/>
        </w:rPr>
        <w:br/>
        <w:t xml:space="preserve">  template:</w:t>
      </w:r>
      <w:r w:rsidRPr="00395D60">
        <w:rPr>
          <w:rFonts w:cs="Times New Roman"/>
          <w:sz w:val="28"/>
          <w:szCs w:val="28"/>
        </w:rPr>
        <w:br/>
        <w:t xml:space="preserve">    metadata:</w:t>
      </w:r>
      <w:r w:rsidRPr="00395D60">
        <w:rPr>
          <w:rFonts w:cs="Times New Roman"/>
          <w:sz w:val="28"/>
          <w:szCs w:val="28"/>
        </w:rPr>
        <w:br/>
        <w:t xml:space="preserve">      labels:</w:t>
      </w:r>
      <w:r w:rsidRPr="00395D60">
        <w:rPr>
          <w:rFonts w:cs="Times New Roman"/>
          <w:sz w:val="28"/>
          <w:szCs w:val="28"/>
        </w:rPr>
        <w:br/>
        <w:t xml:space="preserve">        app: my-nginx</w:t>
      </w:r>
      <w:r w:rsidRPr="00395D60">
        <w:rPr>
          <w:rFonts w:cs="Times New Roman"/>
          <w:sz w:val="28"/>
          <w:szCs w:val="28"/>
        </w:rPr>
        <w:br/>
        <w:t xml:space="preserve">    spec:</w:t>
      </w:r>
      <w:r w:rsidRPr="00395D60">
        <w:rPr>
          <w:rFonts w:cs="Times New Roman"/>
          <w:sz w:val="28"/>
          <w:szCs w:val="28"/>
        </w:rPr>
        <w:br/>
        <w:t xml:space="preserve">      containers:</w:t>
      </w:r>
      <w:r w:rsidRPr="00395D60">
        <w:rPr>
          <w:rFonts w:cs="Times New Roman"/>
          <w:sz w:val="28"/>
          <w:szCs w:val="28"/>
        </w:rPr>
        <w:br/>
        <w:t xml:space="preserve">      - name: nginx</w:t>
      </w:r>
      <w:r w:rsidRPr="00395D60">
        <w:rPr>
          <w:rFonts w:cs="Times New Roman"/>
          <w:sz w:val="28"/>
          <w:szCs w:val="28"/>
        </w:rPr>
        <w:br/>
        <w:t xml:space="preserve">        image: nginx:latest</w:t>
      </w:r>
    </w:p>
    <w:p w14:paraId="5ECF34A2" w14:textId="77777777" w:rsidR="00A20E1C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Работа с ReplicaSet:</w:t>
      </w:r>
      <w:r w:rsidR="00A20E1C" w:rsidRPr="00395D60">
        <w:rPr>
          <w:rFonts w:cs="Times New Roman"/>
          <w:sz w:val="28"/>
          <w:szCs w:val="28"/>
        </w:rPr>
        <w:drawing>
          <wp:inline distT="0" distB="0" distL="0" distR="0" wp14:anchorId="1191A173" wp14:editId="654C7E0C">
            <wp:extent cx="5486400" cy="2186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816A" w14:textId="23F3E61A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Задание 3. Работа с </w:t>
      </w:r>
      <w:r w:rsidRPr="00395D60">
        <w:rPr>
          <w:rFonts w:cs="Times New Roman"/>
          <w:sz w:val="28"/>
          <w:szCs w:val="28"/>
        </w:rPr>
        <w:t>Kubernetes</w:t>
      </w:r>
      <w:r w:rsidRPr="00395D60">
        <w:rPr>
          <w:rFonts w:cs="Times New Roman"/>
          <w:sz w:val="28"/>
          <w:szCs w:val="28"/>
          <w:lang w:val="ru-RU"/>
        </w:rPr>
        <w:t xml:space="preserve"> (Развертывание приложения)</w:t>
      </w:r>
    </w:p>
    <w:p w14:paraId="2ADA7E60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Код конфигурационного файла </w:t>
      </w:r>
      <w:r w:rsidRPr="00395D60">
        <w:rPr>
          <w:rFonts w:cs="Times New Roman"/>
          <w:sz w:val="28"/>
          <w:szCs w:val="28"/>
        </w:rPr>
        <w:t>deployment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yaml</w:t>
      </w:r>
      <w:r w:rsidRPr="00395D60">
        <w:rPr>
          <w:rFonts w:cs="Times New Roman"/>
          <w:sz w:val="28"/>
          <w:szCs w:val="28"/>
          <w:lang w:val="ru-RU"/>
        </w:rPr>
        <w:t>:</w:t>
      </w:r>
    </w:p>
    <w:p w14:paraId="1B2EEB90" w14:textId="331D2BC3" w:rsidR="00F11FA6" w:rsidRPr="00395D60" w:rsidRDefault="00000000" w:rsidP="00395D60">
      <w:pPr>
        <w:rPr>
          <w:rFonts w:cs="Times New Roman"/>
          <w:sz w:val="28"/>
          <w:szCs w:val="28"/>
        </w:rPr>
      </w:pPr>
      <w:r w:rsidRPr="00395D60">
        <w:rPr>
          <w:rFonts w:cs="Times New Roman"/>
          <w:sz w:val="28"/>
          <w:szCs w:val="28"/>
        </w:rPr>
        <w:t>apiVersion: apps/v1</w:t>
      </w:r>
      <w:r w:rsidRPr="00395D60">
        <w:rPr>
          <w:rFonts w:cs="Times New Roman"/>
          <w:sz w:val="28"/>
          <w:szCs w:val="28"/>
        </w:rPr>
        <w:br/>
        <w:t>kind: Deployment</w:t>
      </w:r>
      <w:r w:rsidRPr="00395D60">
        <w:rPr>
          <w:rFonts w:cs="Times New Roman"/>
          <w:sz w:val="28"/>
          <w:szCs w:val="28"/>
        </w:rPr>
        <w:br/>
        <w:t>metadata:</w:t>
      </w:r>
      <w:r w:rsidRPr="00395D60">
        <w:rPr>
          <w:rFonts w:cs="Times New Roman"/>
          <w:sz w:val="28"/>
          <w:szCs w:val="28"/>
        </w:rPr>
        <w:br/>
        <w:t xml:space="preserve">  name: nginx-deployment</w:t>
      </w:r>
      <w:r w:rsidRPr="00395D60">
        <w:rPr>
          <w:rFonts w:cs="Times New Roman"/>
          <w:sz w:val="28"/>
          <w:szCs w:val="28"/>
        </w:rPr>
        <w:br/>
        <w:t>spec:</w:t>
      </w:r>
      <w:r w:rsidRPr="00395D60">
        <w:rPr>
          <w:rFonts w:cs="Times New Roman"/>
          <w:sz w:val="28"/>
          <w:szCs w:val="28"/>
        </w:rPr>
        <w:br/>
        <w:t xml:space="preserve">  replicas: 3</w:t>
      </w:r>
      <w:r w:rsidRPr="00395D60">
        <w:rPr>
          <w:rFonts w:cs="Times New Roman"/>
          <w:sz w:val="28"/>
          <w:szCs w:val="28"/>
        </w:rPr>
        <w:br/>
        <w:t xml:space="preserve">  selector:</w:t>
      </w:r>
      <w:r w:rsidRPr="00395D60">
        <w:rPr>
          <w:rFonts w:cs="Times New Roman"/>
          <w:sz w:val="28"/>
          <w:szCs w:val="28"/>
        </w:rPr>
        <w:br/>
      </w:r>
      <w:r w:rsidRPr="00395D60">
        <w:rPr>
          <w:rFonts w:cs="Times New Roman"/>
          <w:sz w:val="28"/>
          <w:szCs w:val="28"/>
        </w:rPr>
        <w:lastRenderedPageBreak/>
        <w:t xml:space="preserve">    matchLabels:</w:t>
      </w:r>
      <w:r w:rsidRPr="00395D60">
        <w:rPr>
          <w:rFonts w:cs="Times New Roman"/>
          <w:sz w:val="28"/>
          <w:szCs w:val="28"/>
        </w:rPr>
        <w:br/>
        <w:t xml:space="preserve">      app: nginx-app</w:t>
      </w:r>
      <w:r w:rsidRPr="00395D60">
        <w:rPr>
          <w:rFonts w:cs="Times New Roman"/>
          <w:sz w:val="28"/>
          <w:szCs w:val="28"/>
        </w:rPr>
        <w:br/>
        <w:t xml:space="preserve">  template:</w:t>
      </w:r>
      <w:r w:rsidRPr="00395D60">
        <w:rPr>
          <w:rFonts w:cs="Times New Roman"/>
          <w:sz w:val="28"/>
          <w:szCs w:val="28"/>
        </w:rPr>
        <w:br/>
        <w:t xml:space="preserve">    metadata:</w:t>
      </w:r>
      <w:r w:rsidRPr="00395D60">
        <w:rPr>
          <w:rFonts w:cs="Times New Roman"/>
          <w:sz w:val="28"/>
          <w:szCs w:val="28"/>
        </w:rPr>
        <w:br/>
        <w:t xml:space="preserve">      labels:</w:t>
      </w:r>
      <w:r w:rsidRPr="00395D60">
        <w:rPr>
          <w:rFonts w:cs="Times New Roman"/>
          <w:sz w:val="28"/>
          <w:szCs w:val="28"/>
        </w:rPr>
        <w:br/>
        <w:t xml:space="preserve">        app: nginx-app</w:t>
      </w:r>
      <w:r w:rsidRPr="00395D60">
        <w:rPr>
          <w:rFonts w:cs="Times New Roman"/>
          <w:sz w:val="28"/>
          <w:szCs w:val="28"/>
        </w:rPr>
        <w:br/>
        <w:t xml:space="preserve">    spec:</w:t>
      </w:r>
      <w:r w:rsidRPr="00395D60">
        <w:rPr>
          <w:rFonts w:cs="Times New Roman"/>
          <w:sz w:val="28"/>
          <w:szCs w:val="28"/>
        </w:rPr>
        <w:br/>
        <w:t xml:space="preserve">      containers:</w:t>
      </w:r>
      <w:r w:rsidRPr="00395D60">
        <w:rPr>
          <w:rFonts w:cs="Times New Roman"/>
          <w:sz w:val="28"/>
          <w:szCs w:val="28"/>
        </w:rPr>
        <w:br/>
        <w:t xml:space="preserve">      - name: nginx</w:t>
      </w:r>
      <w:r w:rsidRPr="00395D60">
        <w:rPr>
          <w:rFonts w:cs="Times New Roman"/>
          <w:sz w:val="28"/>
          <w:szCs w:val="28"/>
        </w:rPr>
        <w:br/>
        <w:t xml:space="preserve">        image: nginx:latest</w:t>
      </w:r>
      <w:r w:rsidRPr="00395D60">
        <w:rPr>
          <w:rFonts w:cs="Times New Roman"/>
          <w:sz w:val="28"/>
          <w:szCs w:val="28"/>
        </w:rPr>
        <w:br/>
        <w:t xml:space="preserve">        ports:</w:t>
      </w:r>
      <w:r w:rsidRPr="00395D60">
        <w:rPr>
          <w:rFonts w:cs="Times New Roman"/>
          <w:sz w:val="28"/>
          <w:szCs w:val="28"/>
        </w:rPr>
        <w:br/>
        <w:t xml:space="preserve">        - containerPort: 80</w:t>
      </w:r>
    </w:p>
    <w:p w14:paraId="720FC01C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Развертывание (</w:t>
      </w:r>
      <w:r w:rsidRPr="00395D60">
        <w:rPr>
          <w:rFonts w:cs="Times New Roman"/>
          <w:sz w:val="28"/>
          <w:szCs w:val="28"/>
        </w:rPr>
        <w:t>Deployment</w:t>
      </w:r>
      <w:r w:rsidRPr="00395D60">
        <w:rPr>
          <w:rFonts w:cs="Times New Roman"/>
          <w:sz w:val="28"/>
          <w:szCs w:val="28"/>
          <w:lang w:val="ru-RU"/>
        </w:rPr>
        <w:t>) приложения в кластере:</w:t>
      </w:r>
    </w:p>
    <w:p w14:paraId="38821B24" w14:textId="725802FA" w:rsidR="00A20E1C" w:rsidRPr="00395D60" w:rsidRDefault="00A20E1C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noProof/>
          <w:sz w:val="28"/>
          <w:szCs w:val="28"/>
        </w:rPr>
        <w:drawing>
          <wp:inline distT="0" distB="0" distL="0" distR="0" wp14:anchorId="357714ED" wp14:editId="6C6742BF">
            <wp:extent cx="5486400" cy="2646140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7284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Ответы на контрольные вопросы</w:t>
      </w:r>
    </w:p>
    <w:p w14:paraId="16093215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1. Что такое </w:t>
      </w:r>
      <w:r w:rsidRPr="00395D60">
        <w:rPr>
          <w:rFonts w:cs="Times New Roman"/>
          <w:b/>
          <w:sz w:val="28"/>
          <w:szCs w:val="28"/>
        </w:rPr>
        <w:t>Kubernetes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зачем он нужен в работе с контейнерами?</w:t>
      </w:r>
    </w:p>
    <w:p w14:paraId="79D31A7B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Kubernetes</w:t>
      </w:r>
      <w:r w:rsidRPr="00395D60">
        <w:rPr>
          <w:rFonts w:cs="Times New Roman"/>
          <w:sz w:val="28"/>
          <w:szCs w:val="28"/>
          <w:lang w:val="ru-RU"/>
        </w:rPr>
        <w:t xml:space="preserve"> (</w:t>
      </w:r>
      <w:r w:rsidRPr="00395D60">
        <w:rPr>
          <w:rFonts w:cs="Times New Roman"/>
          <w:sz w:val="28"/>
          <w:szCs w:val="28"/>
        </w:rPr>
        <w:t>K</w:t>
      </w:r>
      <w:r w:rsidRPr="00395D60">
        <w:rPr>
          <w:rFonts w:cs="Times New Roman"/>
          <w:sz w:val="28"/>
          <w:szCs w:val="28"/>
          <w:lang w:val="ru-RU"/>
        </w:rPr>
        <w:t>8</w:t>
      </w:r>
      <w:r w:rsidRPr="00395D60">
        <w:rPr>
          <w:rFonts w:cs="Times New Roman"/>
          <w:sz w:val="28"/>
          <w:szCs w:val="28"/>
        </w:rPr>
        <w:t>s</w:t>
      </w:r>
      <w:r w:rsidRPr="00395D60">
        <w:rPr>
          <w:rFonts w:cs="Times New Roman"/>
          <w:sz w:val="28"/>
          <w:szCs w:val="28"/>
          <w:lang w:val="ru-RU"/>
        </w:rPr>
        <w:t>) — это платформа с открытым исходным кодом для оркестрации контейнеров. Он нужен для автоматизации развертывания, масштабирования и управления контейнеризированными приложениями, обеспечивая их высокую доступность и отказоустойчивость.</w:t>
      </w:r>
    </w:p>
    <w:p w14:paraId="32ABCC22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lastRenderedPageBreak/>
        <w:t xml:space="preserve">2. Объясните, в чём отличие «запустить контейнеры вручную через </w:t>
      </w:r>
      <w:r w:rsidRPr="00395D60">
        <w:rPr>
          <w:rFonts w:cs="Times New Roman"/>
          <w:b/>
          <w:sz w:val="28"/>
          <w:szCs w:val="28"/>
        </w:rPr>
        <w:t>Docker</w:t>
      </w:r>
      <w:r w:rsidRPr="00395D60">
        <w:rPr>
          <w:rFonts w:cs="Times New Roman"/>
          <w:b/>
          <w:sz w:val="28"/>
          <w:szCs w:val="28"/>
          <w:lang w:val="ru-RU"/>
        </w:rPr>
        <w:t xml:space="preserve">» от «управлять ими в </w:t>
      </w:r>
      <w:r w:rsidRPr="00395D60">
        <w:rPr>
          <w:rFonts w:cs="Times New Roman"/>
          <w:b/>
          <w:sz w:val="28"/>
          <w:szCs w:val="28"/>
        </w:rPr>
        <w:t>Kubernetes</w:t>
      </w:r>
      <w:r w:rsidRPr="00395D60">
        <w:rPr>
          <w:rFonts w:cs="Times New Roman"/>
          <w:b/>
          <w:sz w:val="28"/>
          <w:szCs w:val="28"/>
          <w:lang w:val="ru-RU"/>
        </w:rPr>
        <w:t>».</w:t>
      </w:r>
    </w:p>
    <w:p w14:paraId="03C2FA1D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При ручном запуске через </w:t>
      </w:r>
      <w:r w:rsidRPr="00395D60">
        <w:rPr>
          <w:rFonts w:cs="Times New Roman"/>
          <w:sz w:val="28"/>
          <w:szCs w:val="28"/>
        </w:rPr>
        <w:t>Docker</w:t>
      </w:r>
      <w:r w:rsidRPr="00395D60">
        <w:rPr>
          <w:rFonts w:cs="Times New Roman"/>
          <w:sz w:val="28"/>
          <w:szCs w:val="28"/>
          <w:lang w:val="ru-RU"/>
        </w:rPr>
        <w:t xml:space="preserve"> администратор должен сам следить за тем, работают ли контейнеры, вручную перезапускать их при сбоях и самостоятельно настраивать сеть между ними. </w:t>
      </w:r>
      <w:r w:rsidRPr="00395D60">
        <w:rPr>
          <w:rFonts w:cs="Times New Roman"/>
          <w:sz w:val="28"/>
          <w:szCs w:val="28"/>
        </w:rPr>
        <w:t>Kubernetes</w:t>
      </w:r>
      <w:r w:rsidRPr="00395D60">
        <w:rPr>
          <w:rFonts w:cs="Times New Roman"/>
          <w:sz w:val="28"/>
          <w:szCs w:val="28"/>
          <w:lang w:val="ru-RU"/>
        </w:rPr>
        <w:t xml:space="preserve"> автоматизирует этот процесс: вы лишь задаете желаемое состояние (например, «должно работать 3 реплики приложения»), а </w:t>
      </w:r>
      <w:r w:rsidRPr="00395D60">
        <w:rPr>
          <w:rFonts w:cs="Times New Roman"/>
          <w:sz w:val="28"/>
          <w:szCs w:val="28"/>
        </w:rPr>
        <w:t>Kubernetes</w:t>
      </w:r>
      <w:r w:rsidRPr="00395D60">
        <w:rPr>
          <w:rFonts w:cs="Times New Roman"/>
          <w:sz w:val="28"/>
          <w:szCs w:val="28"/>
          <w:lang w:val="ru-RU"/>
        </w:rPr>
        <w:t xml:space="preserve"> сам следит за тем, чтобы это состояние поддерживалось, автоматически перезапуская упавшие контейнеры и балансируя нагрузку.</w:t>
      </w:r>
    </w:p>
    <w:p w14:paraId="6A01E221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>3. Приведите 1-2 примера задач, где оркестрация экономит время.</w:t>
      </w:r>
    </w:p>
    <w:p w14:paraId="654D03A6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>Автоматическое восстановление (</w:t>
      </w:r>
      <w:r w:rsidRPr="00395D60">
        <w:rPr>
          <w:rFonts w:cs="Times New Roman"/>
          <w:sz w:val="28"/>
          <w:szCs w:val="28"/>
        </w:rPr>
        <w:t>Self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healing</w:t>
      </w:r>
      <w:r w:rsidRPr="00395D60">
        <w:rPr>
          <w:rFonts w:cs="Times New Roman"/>
          <w:sz w:val="28"/>
          <w:szCs w:val="28"/>
          <w:lang w:val="ru-RU"/>
        </w:rPr>
        <w:t>): Если физический сервер (узел) выходит из строя, оркестратор автоматически перезапускает все находившиеся на нем поды на других доступных узлах.</w:t>
      </w:r>
      <w:r w:rsidRPr="00395D60">
        <w:rPr>
          <w:rFonts w:cs="Times New Roman"/>
          <w:sz w:val="28"/>
          <w:szCs w:val="28"/>
          <w:lang w:val="ru-RU"/>
        </w:rPr>
        <w:br/>
        <w:t>Обновление без простоев (</w:t>
      </w:r>
      <w:r w:rsidRPr="00395D60">
        <w:rPr>
          <w:rFonts w:cs="Times New Roman"/>
          <w:sz w:val="28"/>
          <w:szCs w:val="28"/>
        </w:rPr>
        <w:t>Rolling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Update</w:t>
      </w:r>
      <w:r w:rsidRPr="00395D60">
        <w:rPr>
          <w:rFonts w:cs="Times New Roman"/>
          <w:sz w:val="28"/>
          <w:szCs w:val="28"/>
          <w:lang w:val="ru-RU"/>
        </w:rPr>
        <w:t>): При выходе новой версии приложения оркестратор автоматически, по одному, заменяет старые контейнеры на новые, не прерывая обслуживание пользователей.</w:t>
      </w:r>
    </w:p>
    <w:p w14:paraId="5691D437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4. Назовите основные компоненты кластера </w:t>
      </w:r>
      <w:r w:rsidRPr="00395D60">
        <w:rPr>
          <w:rFonts w:cs="Times New Roman"/>
          <w:b/>
          <w:sz w:val="28"/>
          <w:szCs w:val="28"/>
        </w:rPr>
        <w:t>Kubernetes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опишите, за что каждый отвечает.</w:t>
      </w:r>
    </w:p>
    <w:p w14:paraId="338724D0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Кластер делится на </w:t>
      </w:r>
      <w:r w:rsidRPr="00395D60">
        <w:rPr>
          <w:rFonts w:cs="Times New Roman"/>
          <w:sz w:val="28"/>
          <w:szCs w:val="28"/>
        </w:rPr>
        <w:t>Control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Plane</w:t>
      </w:r>
      <w:r w:rsidRPr="00395D60">
        <w:rPr>
          <w:rFonts w:cs="Times New Roman"/>
          <w:sz w:val="28"/>
          <w:szCs w:val="28"/>
          <w:lang w:val="ru-RU"/>
        </w:rPr>
        <w:t xml:space="preserve"> (управляющий слой) и </w:t>
      </w:r>
      <w:r w:rsidRPr="00395D60">
        <w:rPr>
          <w:rFonts w:cs="Times New Roman"/>
          <w:sz w:val="28"/>
          <w:szCs w:val="28"/>
        </w:rPr>
        <w:t>Worker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Nodes</w:t>
      </w:r>
      <w:r w:rsidRPr="00395D60">
        <w:rPr>
          <w:rFonts w:cs="Times New Roman"/>
          <w:sz w:val="28"/>
          <w:szCs w:val="28"/>
          <w:lang w:val="ru-RU"/>
        </w:rPr>
        <w:t xml:space="preserve"> (рабочие узлы):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Control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Plane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kube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apiserver</w:t>
      </w:r>
      <w:r w:rsidRPr="00395D60">
        <w:rPr>
          <w:rFonts w:cs="Times New Roman"/>
          <w:sz w:val="28"/>
          <w:szCs w:val="28"/>
          <w:lang w:val="ru-RU"/>
        </w:rPr>
        <w:t xml:space="preserve"> (единая точка входа для всех команд), </w:t>
      </w:r>
      <w:r w:rsidRPr="00395D60">
        <w:rPr>
          <w:rFonts w:cs="Times New Roman"/>
          <w:sz w:val="28"/>
          <w:szCs w:val="28"/>
        </w:rPr>
        <w:t>etcd</w:t>
      </w:r>
      <w:r w:rsidRPr="00395D60">
        <w:rPr>
          <w:rFonts w:cs="Times New Roman"/>
          <w:sz w:val="28"/>
          <w:szCs w:val="28"/>
          <w:lang w:val="ru-RU"/>
        </w:rPr>
        <w:t xml:space="preserve"> (хранилище конфигурации и состояния кластера), </w:t>
      </w:r>
      <w:r w:rsidRPr="00395D60">
        <w:rPr>
          <w:rFonts w:cs="Times New Roman"/>
          <w:sz w:val="28"/>
          <w:szCs w:val="28"/>
        </w:rPr>
        <w:t>kube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scheduler</w:t>
      </w:r>
      <w:r w:rsidRPr="00395D60">
        <w:rPr>
          <w:rFonts w:cs="Times New Roman"/>
          <w:sz w:val="28"/>
          <w:szCs w:val="28"/>
          <w:lang w:val="ru-RU"/>
        </w:rPr>
        <w:t xml:space="preserve"> (решает, на каком узле запустить под), </w:t>
      </w:r>
      <w:r w:rsidRPr="00395D60">
        <w:rPr>
          <w:rFonts w:cs="Times New Roman"/>
          <w:sz w:val="28"/>
          <w:szCs w:val="28"/>
        </w:rPr>
        <w:t>kube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controller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manager</w:t>
      </w:r>
      <w:r w:rsidRPr="00395D60">
        <w:rPr>
          <w:rFonts w:cs="Times New Roman"/>
          <w:sz w:val="28"/>
          <w:szCs w:val="28"/>
          <w:lang w:val="ru-RU"/>
        </w:rPr>
        <w:t xml:space="preserve"> (следит за поддержанием желаемого состояния).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Worker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Nodes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kubelet</w:t>
      </w:r>
      <w:r w:rsidRPr="00395D60">
        <w:rPr>
          <w:rFonts w:cs="Times New Roman"/>
          <w:sz w:val="28"/>
          <w:szCs w:val="28"/>
          <w:lang w:val="ru-RU"/>
        </w:rPr>
        <w:t xml:space="preserve"> (агент, который общается с </w:t>
      </w:r>
      <w:r w:rsidRPr="00395D60">
        <w:rPr>
          <w:rFonts w:cs="Times New Roman"/>
          <w:sz w:val="28"/>
          <w:szCs w:val="28"/>
        </w:rPr>
        <w:t>API</w:t>
      </w:r>
      <w:r w:rsidRPr="00395D60">
        <w:rPr>
          <w:rFonts w:cs="Times New Roman"/>
          <w:sz w:val="28"/>
          <w:szCs w:val="28"/>
          <w:lang w:val="ru-RU"/>
        </w:rPr>
        <w:t xml:space="preserve"> и запускает контейнеры на узле), </w:t>
      </w:r>
      <w:r w:rsidRPr="00395D60">
        <w:rPr>
          <w:rFonts w:cs="Times New Roman"/>
          <w:sz w:val="28"/>
          <w:szCs w:val="28"/>
        </w:rPr>
        <w:t>kube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proxy</w:t>
      </w:r>
      <w:r w:rsidRPr="00395D60">
        <w:rPr>
          <w:rFonts w:cs="Times New Roman"/>
          <w:sz w:val="28"/>
          <w:szCs w:val="28"/>
          <w:lang w:val="ru-RU"/>
        </w:rPr>
        <w:t xml:space="preserve"> (настраивает сетевые правила для маршрутизации трафика), </w:t>
      </w:r>
      <w:r w:rsidRPr="00395D60">
        <w:rPr>
          <w:rFonts w:cs="Times New Roman"/>
          <w:sz w:val="28"/>
          <w:szCs w:val="28"/>
        </w:rPr>
        <w:t>Container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Runtime</w:t>
      </w:r>
      <w:r w:rsidRPr="00395D60">
        <w:rPr>
          <w:rFonts w:cs="Times New Roman"/>
          <w:sz w:val="28"/>
          <w:szCs w:val="28"/>
          <w:lang w:val="ru-RU"/>
        </w:rPr>
        <w:t xml:space="preserve"> (например, </w:t>
      </w:r>
      <w:r w:rsidRPr="00395D60">
        <w:rPr>
          <w:rFonts w:cs="Times New Roman"/>
          <w:sz w:val="28"/>
          <w:szCs w:val="28"/>
        </w:rPr>
        <w:t>containerd</w:t>
      </w:r>
      <w:r w:rsidRPr="00395D60">
        <w:rPr>
          <w:rFonts w:cs="Times New Roman"/>
          <w:sz w:val="28"/>
          <w:szCs w:val="28"/>
          <w:lang w:val="ru-RU"/>
        </w:rPr>
        <w:t xml:space="preserve"> или </w:t>
      </w:r>
      <w:r w:rsidRPr="00395D60">
        <w:rPr>
          <w:rFonts w:cs="Times New Roman"/>
          <w:sz w:val="28"/>
          <w:szCs w:val="28"/>
        </w:rPr>
        <w:t>Docker</w:t>
      </w:r>
      <w:r w:rsidRPr="00395D60">
        <w:rPr>
          <w:rFonts w:cs="Times New Roman"/>
          <w:sz w:val="28"/>
          <w:szCs w:val="28"/>
          <w:lang w:val="ru-RU"/>
        </w:rPr>
        <w:t xml:space="preserve"> — среда выполнения контейнеров).</w:t>
      </w:r>
    </w:p>
    <w:p w14:paraId="629C0971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lastRenderedPageBreak/>
        <w:t xml:space="preserve">5. Как создать под с помощью </w:t>
      </w:r>
      <w:r w:rsidRPr="00395D60">
        <w:rPr>
          <w:rFonts w:cs="Times New Roman"/>
          <w:b/>
          <w:sz w:val="28"/>
          <w:szCs w:val="28"/>
        </w:rPr>
        <w:t>YAML</w:t>
      </w:r>
      <w:r w:rsidRPr="00395D60">
        <w:rPr>
          <w:rFonts w:cs="Times New Roman"/>
          <w:b/>
          <w:sz w:val="28"/>
          <w:szCs w:val="28"/>
          <w:lang w:val="ru-RU"/>
        </w:rPr>
        <w:t xml:space="preserve">-манифеста? Перечислите обязательные поля (например, </w:t>
      </w:r>
      <w:r w:rsidRPr="00395D60">
        <w:rPr>
          <w:rFonts w:cs="Times New Roman"/>
          <w:b/>
          <w:sz w:val="28"/>
          <w:szCs w:val="28"/>
        </w:rPr>
        <w:t>apiVersion</w:t>
      </w:r>
      <w:r w:rsidRPr="00395D60">
        <w:rPr>
          <w:rFonts w:cs="Times New Roman"/>
          <w:b/>
          <w:sz w:val="28"/>
          <w:szCs w:val="28"/>
          <w:lang w:val="ru-RU"/>
        </w:rPr>
        <w:t xml:space="preserve">, </w:t>
      </w:r>
      <w:r w:rsidRPr="00395D60">
        <w:rPr>
          <w:rFonts w:cs="Times New Roman"/>
          <w:b/>
          <w:sz w:val="28"/>
          <w:szCs w:val="28"/>
        </w:rPr>
        <w:t>kind</w:t>
      </w:r>
      <w:r w:rsidRPr="00395D60">
        <w:rPr>
          <w:rFonts w:cs="Times New Roman"/>
          <w:b/>
          <w:sz w:val="28"/>
          <w:szCs w:val="28"/>
          <w:lang w:val="ru-RU"/>
        </w:rPr>
        <w:t xml:space="preserve">, </w:t>
      </w:r>
      <w:r w:rsidRPr="00395D60">
        <w:rPr>
          <w:rFonts w:cs="Times New Roman"/>
          <w:b/>
          <w:sz w:val="28"/>
          <w:szCs w:val="28"/>
        </w:rPr>
        <w:t>metadata</w:t>
      </w:r>
      <w:r w:rsidRPr="00395D60">
        <w:rPr>
          <w:rFonts w:cs="Times New Roman"/>
          <w:b/>
          <w:sz w:val="28"/>
          <w:szCs w:val="28"/>
          <w:lang w:val="ru-RU"/>
        </w:rPr>
        <w:t xml:space="preserve">, </w:t>
      </w:r>
      <w:r w:rsidRPr="00395D60">
        <w:rPr>
          <w:rFonts w:cs="Times New Roman"/>
          <w:b/>
          <w:sz w:val="28"/>
          <w:szCs w:val="28"/>
        </w:rPr>
        <w:t>spec</w:t>
      </w:r>
      <w:r w:rsidRPr="00395D60">
        <w:rPr>
          <w:rFonts w:cs="Times New Roman"/>
          <w:b/>
          <w:sz w:val="28"/>
          <w:szCs w:val="28"/>
          <w:lang w:val="ru-RU"/>
        </w:rPr>
        <w:t>) и объясните, что они задают.</w:t>
      </w:r>
    </w:p>
    <w:p w14:paraId="172311A4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Под создается командой </w:t>
      </w:r>
      <w:r w:rsidRPr="00395D60">
        <w:rPr>
          <w:rFonts w:cs="Times New Roman"/>
          <w:sz w:val="28"/>
          <w:szCs w:val="28"/>
        </w:rPr>
        <w:t>kubectl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apply</w:t>
      </w:r>
      <w:r w:rsidRPr="00395D60">
        <w:rPr>
          <w:rFonts w:cs="Times New Roman"/>
          <w:sz w:val="28"/>
          <w:szCs w:val="28"/>
          <w:lang w:val="ru-RU"/>
        </w:rPr>
        <w:t xml:space="preserve"> -</w:t>
      </w:r>
      <w:r w:rsidRPr="00395D60">
        <w:rPr>
          <w:rFonts w:cs="Times New Roman"/>
          <w:sz w:val="28"/>
          <w:szCs w:val="28"/>
        </w:rPr>
        <w:t>f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file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yaml</w:t>
      </w:r>
      <w:r w:rsidRPr="00395D60">
        <w:rPr>
          <w:rFonts w:cs="Times New Roman"/>
          <w:sz w:val="28"/>
          <w:szCs w:val="28"/>
          <w:lang w:val="ru-RU"/>
        </w:rPr>
        <w:t xml:space="preserve">. В самом </w:t>
      </w:r>
      <w:r w:rsidRPr="00395D60">
        <w:rPr>
          <w:rFonts w:cs="Times New Roman"/>
          <w:sz w:val="28"/>
          <w:szCs w:val="28"/>
        </w:rPr>
        <w:t>YAML</w:t>
      </w:r>
      <w:r w:rsidRPr="00395D60">
        <w:rPr>
          <w:rFonts w:cs="Times New Roman"/>
          <w:sz w:val="28"/>
          <w:szCs w:val="28"/>
          <w:lang w:val="ru-RU"/>
        </w:rPr>
        <w:t>-файле обязательными являются 4 корневых поля: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apiVersion</w:t>
      </w:r>
      <w:r w:rsidRPr="00395D60">
        <w:rPr>
          <w:rFonts w:cs="Times New Roman"/>
          <w:sz w:val="28"/>
          <w:szCs w:val="28"/>
          <w:lang w:val="ru-RU"/>
        </w:rPr>
        <w:t xml:space="preserve">: указывает версию </w:t>
      </w:r>
      <w:r w:rsidRPr="00395D60">
        <w:rPr>
          <w:rFonts w:cs="Times New Roman"/>
          <w:sz w:val="28"/>
          <w:szCs w:val="28"/>
        </w:rPr>
        <w:t>API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Kubernetes</w:t>
      </w:r>
      <w:r w:rsidRPr="00395D60">
        <w:rPr>
          <w:rFonts w:cs="Times New Roman"/>
          <w:sz w:val="28"/>
          <w:szCs w:val="28"/>
          <w:lang w:val="ru-RU"/>
        </w:rPr>
        <w:t xml:space="preserve">, используемую для создания ресурса (для пода это </w:t>
      </w:r>
      <w:r w:rsidRPr="00395D60">
        <w:rPr>
          <w:rFonts w:cs="Times New Roman"/>
          <w:sz w:val="28"/>
          <w:szCs w:val="28"/>
        </w:rPr>
        <w:t>v</w:t>
      </w:r>
      <w:r w:rsidRPr="00395D60">
        <w:rPr>
          <w:rFonts w:cs="Times New Roman"/>
          <w:sz w:val="28"/>
          <w:szCs w:val="28"/>
          <w:lang w:val="ru-RU"/>
        </w:rPr>
        <w:t>1).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kind</w:t>
      </w:r>
      <w:r w:rsidRPr="00395D60">
        <w:rPr>
          <w:rFonts w:cs="Times New Roman"/>
          <w:sz w:val="28"/>
          <w:szCs w:val="28"/>
          <w:lang w:val="ru-RU"/>
        </w:rPr>
        <w:t xml:space="preserve">: определяет тип ресурса, который мы хотим создать (в данном случае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>).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metadata</w:t>
      </w:r>
      <w:r w:rsidRPr="00395D60">
        <w:rPr>
          <w:rFonts w:cs="Times New Roman"/>
          <w:sz w:val="28"/>
          <w:szCs w:val="28"/>
          <w:lang w:val="ru-RU"/>
        </w:rPr>
        <w:t>: содержит данные для уникальной идентификации объекта, обязательно включает имя пода (</w:t>
      </w:r>
      <w:r w:rsidRPr="00395D60">
        <w:rPr>
          <w:rFonts w:cs="Times New Roman"/>
          <w:sz w:val="28"/>
          <w:szCs w:val="28"/>
        </w:rPr>
        <w:t>name</w:t>
      </w:r>
      <w:r w:rsidRPr="00395D60">
        <w:rPr>
          <w:rFonts w:cs="Times New Roman"/>
          <w:sz w:val="28"/>
          <w:szCs w:val="28"/>
          <w:lang w:val="ru-RU"/>
        </w:rPr>
        <w:t>).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spec</w:t>
      </w:r>
      <w:r w:rsidRPr="00395D60">
        <w:rPr>
          <w:rFonts w:cs="Times New Roman"/>
          <w:sz w:val="28"/>
          <w:szCs w:val="28"/>
          <w:lang w:val="ru-RU"/>
        </w:rPr>
        <w:t xml:space="preserve">: описывает желаемое состояние пода, обязательно содержит массив </w:t>
      </w:r>
      <w:r w:rsidRPr="00395D60">
        <w:rPr>
          <w:rFonts w:cs="Times New Roman"/>
          <w:sz w:val="28"/>
          <w:szCs w:val="28"/>
        </w:rPr>
        <w:t>containers</w:t>
      </w:r>
      <w:r w:rsidRPr="00395D60">
        <w:rPr>
          <w:rFonts w:cs="Times New Roman"/>
          <w:sz w:val="28"/>
          <w:szCs w:val="28"/>
          <w:lang w:val="ru-RU"/>
        </w:rPr>
        <w:t xml:space="preserve"> с указанием имени контейнера (</w:t>
      </w:r>
      <w:r w:rsidRPr="00395D60">
        <w:rPr>
          <w:rFonts w:cs="Times New Roman"/>
          <w:sz w:val="28"/>
          <w:szCs w:val="28"/>
        </w:rPr>
        <w:t>name</w:t>
      </w:r>
      <w:r w:rsidRPr="00395D60">
        <w:rPr>
          <w:rFonts w:cs="Times New Roman"/>
          <w:sz w:val="28"/>
          <w:szCs w:val="28"/>
          <w:lang w:val="ru-RU"/>
        </w:rPr>
        <w:t>) и используемого образа (</w:t>
      </w:r>
      <w:r w:rsidRPr="00395D60">
        <w:rPr>
          <w:rFonts w:cs="Times New Roman"/>
          <w:sz w:val="28"/>
          <w:szCs w:val="28"/>
        </w:rPr>
        <w:t>image</w:t>
      </w:r>
      <w:r w:rsidRPr="00395D60">
        <w:rPr>
          <w:rFonts w:cs="Times New Roman"/>
          <w:sz w:val="28"/>
          <w:szCs w:val="28"/>
          <w:lang w:val="ru-RU"/>
        </w:rPr>
        <w:t>).</w:t>
      </w:r>
    </w:p>
    <w:p w14:paraId="37686F09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6. Приведите </w:t>
      </w:r>
      <w:r w:rsidRPr="00395D60">
        <w:rPr>
          <w:rFonts w:cs="Times New Roman"/>
          <w:b/>
          <w:sz w:val="28"/>
          <w:szCs w:val="28"/>
        </w:rPr>
        <w:t>YAML</w:t>
      </w:r>
      <w:r w:rsidRPr="00395D60">
        <w:rPr>
          <w:rFonts w:cs="Times New Roman"/>
          <w:b/>
          <w:sz w:val="28"/>
          <w:szCs w:val="28"/>
          <w:lang w:val="ru-RU"/>
        </w:rPr>
        <w:t>-файл (10–15 строк) для простого пода с одним контейнером и прокомментируйте 3–4 ключевых поля. Что произойдёт, если одно из обязательных полей пропустить?</w:t>
      </w:r>
    </w:p>
    <w:p w14:paraId="3C78776C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apiVersion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v</w:t>
      </w:r>
      <w:r w:rsidRPr="00395D60">
        <w:rPr>
          <w:rFonts w:cs="Times New Roman"/>
          <w:sz w:val="28"/>
          <w:szCs w:val="28"/>
          <w:lang w:val="ru-RU"/>
        </w:rPr>
        <w:t>1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kind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metadata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</w:t>
      </w:r>
      <w:r w:rsidRPr="00395D60">
        <w:rPr>
          <w:rFonts w:cs="Times New Roman"/>
          <w:sz w:val="28"/>
          <w:szCs w:val="28"/>
        </w:rPr>
        <w:t>name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my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spec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</w:t>
      </w:r>
      <w:r w:rsidRPr="00395D60">
        <w:rPr>
          <w:rFonts w:cs="Times New Roman"/>
          <w:sz w:val="28"/>
          <w:szCs w:val="28"/>
        </w:rPr>
        <w:t>containers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- </w:t>
      </w:r>
      <w:r w:rsidRPr="00395D60">
        <w:rPr>
          <w:rFonts w:cs="Times New Roman"/>
          <w:sz w:val="28"/>
          <w:szCs w:val="28"/>
        </w:rPr>
        <w:t>name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my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container</w:t>
      </w:r>
      <w:r w:rsidRPr="00395D60">
        <w:rPr>
          <w:rFonts w:cs="Times New Roman"/>
          <w:sz w:val="28"/>
          <w:szCs w:val="28"/>
          <w:lang w:val="ru-RU"/>
        </w:rPr>
        <w:br/>
        <w:t xml:space="preserve">    </w:t>
      </w:r>
      <w:r w:rsidRPr="00395D60">
        <w:rPr>
          <w:rFonts w:cs="Times New Roman"/>
          <w:sz w:val="28"/>
          <w:szCs w:val="28"/>
        </w:rPr>
        <w:t>image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nginx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</w:rPr>
        <w:t>latest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  <w:lang w:val="ru-RU"/>
        </w:rPr>
        <w:br/>
        <w:t xml:space="preserve">Комментарии: </w:t>
      </w:r>
      <w:r w:rsidRPr="00395D60">
        <w:rPr>
          <w:rFonts w:cs="Times New Roman"/>
          <w:sz w:val="28"/>
          <w:szCs w:val="28"/>
        </w:rPr>
        <w:t>kind</w:t>
      </w:r>
      <w:r w:rsidRPr="00395D60">
        <w:rPr>
          <w:rFonts w:cs="Times New Roman"/>
          <w:sz w:val="28"/>
          <w:szCs w:val="28"/>
          <w:lang w:val="ru-RU"/>
        </w:rPr>
        <w:t xml:space="preserve"> задает тип ресурса (Под), </w:t>
      </w:r>
      <w:r w:rsidRPr="00395D60">
        <w:rPr>
          <w:rFonts w:cs="Times New Roman"/>
          <w:sz w:val="28"/>
          <w:szCs w:val="28"/>
        </w:rPr>
        <w:t>metadata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name</w:t>
      </w:r>
      <w:r w:rsidRPr="00395D60">
        <w:rPr>
          <w:rFonts w:cs="Times New Roman"/>
          <w:sz w:val="28"/>
          <w:szCs w:val="28"/>
          <w:lang w:val="ru-RU"/>
        </w:rPr>
        <w:t xml:space="preserve"> дает ему уникальное имя, </w:t>
      </w:r>
      <w:r w:rsidRPr="00395D60">
        <w:rPr>
          <w:rFonts w:cs="Times New Roman"/>
          <w:sz w:val="28"/>
          <w:szCs w:val="28"/>
        </w:rPr>
        <w:t>spec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containers</w:t>
      </w:r>
      <w:r w:rsidRPr="00395D60">
        <w:rPr>
          <w:rFonts w:cs="Times New Roman"/>
          <w:sz w:val="28"/>
          <w:szCs w:val="28"/>
          <w:lang w:val="ru-RU"/>
        </w:rPr>
        <w:t xml:space="preserve"> описывает сам контейнер (его имя и образ). Если пропустить обязательное поле (например, </w:t>
      </w:r>
      <w:r w:rsidRPr="00395D60">
        <w:rPr>
          <w:rFonts w:cs="Times New Roman"/>
          <w:sz w:val="28"/>
          <w:szCs w:val="28"/>
        </w:rPr>
        <w:t>image</w:t>
      </w:r>
      <w:r w:rsidRPr="00395D60">
        <w:rPr>
          <w:rFonts w:cs="Times New Roman"/>
          <w:sz w:val="28"/>
          <w:szCs w:val="28"/>
          <w:lang w:val="ru-RU"/>
        </w:rPr>
        <w:t xml:space="preserve">), </w:t>
      </w:r>
      <w:r w:rsidRPr="00395D60">
        <w:rPr>
          <w:rFonts w:cs="Times New Roman"/>
          <w:sz w:val="28"/>
          <w:szCs w:val="28"/>
        </w:rPr>
        <w:t>Kubernetes</w:t>
      </w:r>
      <w:r w:rsidRPr="00395D60">
        <w:rPr>
          <w:rFonts w:cs="Times New Roman"/>
          <w:sz w:val="28"/>
          <w:szCs w:val="28"/>
          <w:lang w:val="ru-RU"/>
        </w:rPr>
        <w:t xml:space="preserve"> выдаст ошибку валидации (</w:t>
      </w:r>
      <w:r w:rsidRPr="00395D60">
        <w:rPr>
          <w:rFonts w:cs="Times New Roman"/>
          <w:sz w:val="28"/>
          <w:szCs w:val="28"/>
        </w:rPr>
        <w:t>validation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error</w:t>
      </w:r>
      <w:r w:rsidRPr="00395D60">
        <w:rPr>
          <w:rFonts w:cs="Times New Roman"/>
          <w:sz w:val="28"/>
          <w:szCs w:val="28"/>
          <w:lang w:val="ru-RU"/>
        </w:rPr>
        <w:t>) и под не будет создан.</w:t>
      </w:r>
    </w:p>
    <w:p w14:paraId="748A4B30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lastRenderedPageBreak/>
        <w:t xml:space="preserve">7. Что такое сервисы в </w:t>
      </w:r>
      <w:r w:rsidRPr="00395D60">
        <w:rPr>
          <w:rFonts w:cs="Times New Roman"/>
          <w:b/>
          <w:sz w:val="28"/>
          <w:szCs w:val="28"/>
        </w:rPr>
        <w:t>Kubernetes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зачем они нужны? Объясните разницу между </w:t>
      </w:r>
      <w:r w:rsidRPr="00395D60">
        <w:rPr>
          <w:rFonts w:cs="Times New Roman"/>
          <w:b/>
          <w:sz w:val="28"/>
          <w:szCs w:val="28"/>
        </w:rPr>
        <w:t>ClusterIP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</w:t>
      </w:r>
      <w:r w:rsidRPr="00395D60">
        <w:rPr>
          <w:rFonts w:cs="Times New Roman"/>
          <w:b/>
          <w:sz w:val="28"/>
          <w:szCs w:val="28"/>
        </w:rPr>
        <w:t>Headless</w:t>
      </w:r>
      <w:r w:rsidRPr="00395D60">
        <w:rPr>
          <w:rFonts w:cs="Times New Roman"/>
          <w:b/>
          <w:sz w:val="28"/>
          <w:szCs w:val="28"/>
          <w:lang w:val="ru-RU"/>
        </w:rPr>
        <w:t>-сервисом на примере.</w:t>
      </w:r>
    </w:p>
    <w:p w14:paraId="78737249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Сервисы обеспечивают стабильный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-адрес и </w:t>
      </w:r>
      <w:r w:rsidRPr="00395D60">
        <w:rPr>
          <w:rFonts w:cs="Times New Roman"/>
          <w:sz w:val="28"/>
          <w:szCs w:val="28"/>
        </w:rPr>
        <w:t>DNS</w:t>
      </w:r>
      <w:r w:rsidRPr="00395D60">
        <w:rPr>
          <w:rFonts w:cs="Times New Roman"/>
          <w:sz w:val="28"/>
          <w:szCs w:val="28"/>
          <w:lang w:val="ru-RU"/>
        </w:rPr>
        <w:t xml:space="preserve">-имя для набора подов (так как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 подов постоянно меняются). </w:t>
      </w:r>
      <w:r w:rsidRPr="00395D60">
        <w:rPr>
          <w:rFonts w:cs="Times New Roman"/>
          <w:sz w:val="28"/>
          <w:szCs w:val="28"/>
        </w:rPr>
        <w:t>ClusterIP</w:t>
      </w:r>
      <w:r w:rsidRPr="00395D60">
        <w:rPr>
          <w:rFonts w:cs="Times New Roman"/>
          <w:sz w:val="28"/>
          <w:szCs w:val="28"/>
          <w:lang w:val="ru-RU"/>
        </w:rPr>
        <w:t xml:space="preserve"> выделяет единый внутренний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-адрес для балансировки трафика (например, для доступа к </w:t>
      </w:r>
      <w:r w:rsidRPr="00395D60">
        <w:rPr>
          <w:rFonts w:cs="Times New Roman"/>
          <w:sz w:val="28"/>
          <w:szCs w:val="28"/>
        </w:rPr>
        <w:t>backend</w:t>
      </w:r>
      <w:r w:rsidRPr="00395D60">
        <w:rPr>
          <w:rFonts w:cs="Times New Roman"/>
          <w:sz w:val="28"/>
          <w:szCs w:val="28"/>
          <w:lang w:val="ru-RU"/>
        </w:rPr>
        <w:t xml:space="preserve">-сервису). </w:t>
      </w:r>
      <w:r w:rsidRPr="00395D60">
        <w:rPr>
          <w:rFonts w:cs="Times New Roman"/>
          <w:sz w:val="28"/>
          <w:szCs w:val="28"/>
        </w:rPr>
        <w:t>Headless</w:t>
      </w:r>
      <w:r w:rsidRPr="00395D60">
        <w:rPr>
          <w:rFonts w:cs="Times New Roman"/>
          <w:sz w:val="28"/>
          <w:szCs w:val="28"/>
          <w:lang w:val="ru-RU"/>
        </w:rPr>
        <w:t>-сервис (</w:t>
      </w:r>
      <w:r w:rsidRPr="00395D60">
        <w:rPr>
          <w:rFonts w:cs="Times New Roman"/>
          <w:sz w:val="28"/>
          <w:szCs w:val="28"/>
        </w:rPr>
        <w:t>clusterIP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None</w:t>
      </w:r>
      <w:r w:rsidRPr="00395D60">
        <w:rPr>
          <w:rFonts w:cs="Times New Roman"/>
          <w:sz w:val="28"/>
          <w:szCs w:val="28"/>
          <w:lang w:val="ru-RU"/>
        </w:rPr>
        <w:t xml:space="preserve">) не выделяет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 для балансировки, а возвращает </w:t>
      </w:r>
      <w:r w:rsidRPr="00395D60">
        <w:rPr>
          <w:rFonts w:cs="Times New Roman"/>
          <w:sz w:val="28"/>
          <w:szCs w:val="28"/>
        </w:rPr>
        <w:t>DNS</w:t>
      </w:r>
      <w:r w:rsidRPr="00395D60">
        <w:rPr>
          <w:rFonts w:cs="Times New Roman"/>
          <w:sz w:val="28"/>
          <w:szCs w:val="28"/>
          <w:lang w:val="ru-RU"/>
        </w:rPr>
        <w:t xml:space="preserve">-запрос сразу со списком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>-адресов всех подов. Это нужно для баз данных (</w:t>
      </w:r>
      <w:r w:rsidRPr="00395D60">
        <w:rPr>
          <w:rFonts w:cs="Times New Roman"/>
          <w:sz w:val="28"/>
          <w:szCs w:val="28"/>
        </w:rPr>
        <w:t>StatefulSet</w:t>
      </w:r>
      <w:r w:rsidRPr="00395D60">
        <w:rPr>
          <w:rFonts w:cs="Times New Roman"/>
          <w:sz w:val="28"/>
          <w:szCs w:val="28"/>
          <w:lang w:val="ru-RU"/>
        </w:rPr>
        <w:t>), когда приложению нужно подключиться к конкретной реплике БД (мастеру или слейву).</w:t>
      </w:r>
    </w:p>
    <w:p w14:paraId="7FF4527A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8. Чем отличаются сервисы </w:t>
      </w:r>
      <w:r w:rsidRPr="00395D60">
        <w:rPr>
          <w:rFonts w:cs="Times New Roman"/>
          <w:b/>
          <w:sz w:val="28"/>
          <w:szCs w:val="28"/>
        </w:rPr>
        <w:t>NodePort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</w:t>
      </w:r>
      <w:r w:rsidRPr="00395D60">
        <w:rPr>
          <w:rFonts w:cs="Times New Roman"/>
          <w:b/>
          <w:sz w:val="28"/>
          <w:szCs w:val="28"/>
        </w:rPr>
        <w:t>LoadBalancer</w:t>
      </w:r>
      <w:r w:rsidRPr="00395D60">
        <w:rPr>
          <w:rFonts w:cs="Times New Roman"/>
          <w:b/>
          <w:sz w:val="28"/>
          <w:szCs w:val="28"/>
          <w:lang w:val="ru-RU"/>
        </w:rPr>
        <w:t>? Опишите пошагово, как внешний пользователь попадает в под в каждом случае.</w:t>
      </w:r>
    </w:p>
    <w:p w14:paraId="5B0D0B2E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NodePort</w:t>
      </w:r>
      <w:r w:rsidRPr="00395D60">
        <w:rPr>
          <w:rFonts w:cs="Times New Roman"/>
          <w:sz w:val="28"/>
          <w:szCs w:val="28"/>
          <w:lang w:val="ru-RU"/>
        </w:rPr>
        <w:t xml:space="preserve"> открывает определенный порт (30000-32767) на каждом узле кластера. Путь пользователя: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 узла:</w:t>
      </w:r>
      <w:r w:rsidRPr="00395D60">
        <w:rPr>
          <w:rFonts w:cs="Times New Roman"/>
          <w:sz w:val="28"/>
          <w:szCs w:val="28"/>
        </w:rPr>
        <w:t>NodePort</w:t>
      </w:r>
      <w:r w:rsidRPr="00395D60">
        <w:rPr>
          <w:rFonts w:cs="Times New Roman"/>
          <w:sz w:val="28"/>
          <w:szCs w:val="28"/>
          <w:lang w:val="ru-RU"/>
        </w:rPr>
        <w:t xml:space="preserve"> -&gt; </w:t>
      </w:r>
      <w:r w:rsidRPr="00395D60">
        <w:rPr>
          <w:rFonts w:cs="Times New Roman"/>
          <w:sz w:val="28"/>
          <w:szCs w:val="28"/>
        </w:rPr>
        <w:t>NodePort</w:t>
      </w:r>
      <w:r w:rsidRPr="00395D60">
        <w:rPr>
          <w:rFonts w:cs="Times New Roman"/>
          <w:sz w:val="28"/>
          <w:szCs w:val="28"/>
          <w:lang w:val="ru-RU"/>
        </w:rPr>
        <w:t xml:space="preserve"> сервис -&gt;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 xml:space="preserve">. </w:t>
      </w:r>
      <w:r w:rsidRPr="00395D60">
        <w:rPr>
          <w:rFonts w:cs="Times New Roman"/>
          <w:sz w:val="28"/>
          <w:szCs w:val="28"/>
        </w:rPr>
        <w:t>LoadBalancer</w:t>
      </w:r>
      <w:r w:rsidRPr="00395D60">
        <w:rPr>
          <w:rFonts w:cs="Times New Roman"/>
          <w:sz w:val="28"/>
          <w:szCs w:val="28"/>
          <w:lang w:val="ru-RU"/>
        </w:rPr>
        <w:t xml:space="preserve"> автоматически создает внешний облачный балансировщик (в </w:t>
      </w:r>
      <w:r w:rsidRPr="00395D60">
        <w:rPr>
          <w:rFonts w:cs="Times New Roman"/>
          <w:sz w:val="28"/>
          <w:szCs w:val="28"/>
        </w:rPr>
        <w:t>AWS</w:t>
      </w:r>
      <w:r w:rsidRPr="00395D60">
        <w:rPr>
          <w:rFonts w:cs="Times New Roman"/>
          <w:sz w:val="28"/>
          <w:szCs w:val="28"/>
          <w:lang w:val="ru-RU"/>
        </w:rPr>
        <w:t xml:space="preserve">, </w:t>
      </w:r>
      <w:r w:rsidRPr="00395D60">
        <w:rPr>
          <w:rFonts w:cs="Times New Roman"/>
          <w:sz w:val="28"/>
          <w:szCs w:val="28"/>
        </w:rPr>
        <w:t>GCP</w:t>
      </w:r>
      <w:r w:rsidRPr="00395D60">
        <w:rPr>
          <w:rFonts w:cs="Times New Roman"/>
          <w:sz w:val="28"/>
          <w:szCs w:val="28"/>
          <w:lang w:val="ru-RU"/>
        </w:rPr>
        <w:t xml:space="preserve">). Путь пользователя: Внешний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 балансировщика -&gt; узлы кластера -&gt; Сервис -&gt;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>.</w:t>
      </w:r>
    </w:p>
    <w:p w14:paraId="1E72BD1A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9. Укажите, какие порты задействованы и какие ограничения есть у </w:t>
      </w:r>
      <w:r w:rsidRPr="00395D60">
        <w:rPr>
          <w:rFonts w:cs="Times New Roman"/>
          <w:b/>
          <w:sz w:val="28"/>
          <w:szCs w:val="28"/>
        </w:rPr>
        <w:t>NodePort</w:t>
      </w:r>
      <w:r w:rsidRPr="00395D60">
        <w:rPr>
          <w:rFonts w:cs="Times New Roman"/>
          <w:b/>
          <w:sz w:val="28"/>
          <w:szCs w:val="28"/>
          <w:lang w:val="ru-RU"/>
        </w:rPr>
        <w:t>.</w:t>
      </w:r>
    </w:p>
    <w:p w14:paraId="32CD5CAC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NodePort</w:t>
      </w:r>
      <w:r w:rsidRPr="00395D60">
        <w:rPr>
          <w:rFonts w:cs="Times New Roman"/>
          <w:sz w:val="28"/>
          <w:szCs w:val="28"/>
          <w:lang w:val="ru-RU"/>
        </w:rPr>
        <w:t xml:space="preserve"> по умолчанию использует диапазон портов 30000-32767. Ограничения: пользователю нужно знать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-адреса серверов и нестандартный порт; при смене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 узла доступ пропадет. Этот метод не подходит для прямого доступа пользователей в </w:t>
      </w:r>
      <w:r w:rsidRPr="00395D60">
        <w:rPr>
          <w:rFonts w:cs="Times New Roman"/>
          <w:sz w:val="28"/>
          <w:szCs w:val="28"/>
        </w:rPr>
        <w:t>production</w:t>
      </w:r>
      <w:r w:rsidRPr="00395D60">
        <w:rPr>
          <w:rFonts w:cs="Times New Roman"/>
          <w:sz w:val="28"/>
          <w:szCs w:val="28"/>
          <w:lang w:val="ru-RU"/>
        </w:rPr>
        <w:t>.</w:t>
      </w:r>
    </w:p>
    <w:p w14:paraId="0B68FE3E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10. Приведите простой пример, когда </w:t>
      </w:r>
      <w:r w:rsidRPr="00395D60">
        <w:rPr>
          <w:rFonts w:cs="Times New Roman"/>
          <w:b/>
          <w:sz w:val="28"/>
          <w:szCs w:val="28"/>
        </w:rPr>
        <w:t>NodePort</w:t>
      </w:r>
      <w:r w:rsidRPr="00395D60">
        <w:rPr>
          <w:rFonts w:cs="Times New Roman"/>
          <w:b/>
          <w:sz w:val="28"/>
          <w:szCs w:val="28"/>
          <w:lang w:val="ru-RU"/>
        </w:rPr>
        <w:t xml:space="preserve"> достаточно, а когда нужен именно </w:t>
      </w:r>
      <w:r w:rsidRPr="00395D60">
        <w:rPr>
          <w:rFonts w:cs="Times New Roman"/>
          <w:b/>
          <w:sz w:val="28"/>
          <w:szCs w:val="28"/>
        </w:rPr>
        <w:t>LoadBalancer</w:t>
      </w:r>
      <w:r w:rsidRPr="00395D60">
        <w:rPr>
          <w:rFonts w:cs="Times New Roman"/>
          <w:b/>
          <w:sz w:val="28"/>
          <w:szCs w:val="28"/>
          <w:lang w:val="ru-RU"/>
        </w:rPr>
        <w:t>.</w:t>
      </w:r>
    </w:p>
    <w:p w14:paraId="55EE3623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NodePort</w:t>
      </w:r>
      <w:r w:rsidRPr="00395D60">
        <w:rPr>
          <w:rFonts w:cs="Times New Roman"/>
          <w:sz w:val="28"/>
          <w:szCs w:val="28"/>
          <w:lang w:val="ru-RU"/>
        </w:rPr>
        <w:t xml:space="preserve"> достаточно при локальной разработке, тестировании или использовании </w:t>
      </w:r>
      <w:r w:rsidRPr="00395D60">
        <w:rPr>
          <w:rFonts w:cs="Times New Roman"/>
          <w:sz w:val="28"/>
          <w:szCs w:val="28"/>
        </w:rPr>
        <w:t>bare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metal</w:t>
      </w:r>
      <w:r w:rsidRPr="00395D60">
        <w:rPr>
          <w:rFonts w:cs="Times New Roman"/>
          <w:sz w:val="28"/>
          <w:szCs w:val="28"/>
          <w:lang w:val="ru-RU"/>
        </w:rPr>
        <w:t xml:space="preserve"> серверов. </w:t>
      </w:r>
      <w:r w:rsidRPr="00395D60">
        <w:rPr>
          <w:rFonts w:cs="Times New Roman"/>
          <w:sz w:val="28"/>
          <w:szCs w:val="28"/>
        </w:rPr>
        <w:t>LoadBalancer</w:t>
      </w:r>
      <w:r w:rsidRPr="00395D60">
        <w:rPr>
          <w:rFonts w:cs="Times New Roman"/>
          <w:sz w:val="28"/>
          <w:szCs w:val="28"/>
          <w:lang w:val="ru-RU"/>
        </w:rPr>
        <w:t xml:space="preserve"> нужен в рабочем окружении (</w:t>
      </w:r>
      <w:r w:rsidRPr="00395D60">
        <w:rPr>
          <w:rFonts w:cs="Times New Roman"/>
          <w:sz w:val="28"/>
          <w:szCs w:val="28"/>
        </w:rPr>
        <w:t>production</w:t>
      </w:r>
      <w:r w:rsidRPr="00395D60">
        <w:rPr>
          <w:rFonts w:cs="Times New Roman"/>
          <w:sz w:val="28"/>
          <w:szCs w:val="28"/>
          <w:lang w:val="ru-RU"/>
        </w:rPr>
        <w:t>) в облаке, чтобы распределять реальный пользовательский трафик по стандартным портам (80/443).</w:t>
      </w:r>
    </w:p>
    <w:p w14:paraId="2E9FBD99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lastRenderedPageBreak/>
        <w:t xml:space="preserve">11. Что такое </w:t>
      </w:r>
      <w:r w:rsidRPr="00395D60">
        <w:rPr>
          <w:rFonts w:cs="Times New Roman"/>
          <w:b/>
          <w:sz w:val="28"/>
          <w:szCs w:val="28"/>
        </w:rPr>
        <w:t>Ingress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какую проблему он решает? Приведите краткий пример </w:t>
      </w:r>
      <w:r w:rsidRPr="00395D60">
        <w:rPr>
          <w:rFonts w:cs="Times New Roman"/>
          <w:b/>
          <w:sz w:val="28"/>
          <w:szCs w:val="28"/>
        </w:rPr>
        <w:t>Ingress</w:t>
      </w:r>
      <w:r w:rsidRPr="00395D60">
        <w:rPr>
          <w:rFonts w:cs="Times New Roman"/>
          <w:b/>
          <w:sz w:val="28"/>
          <w:szCs w:val="28"/>
          <w:lang w:val="ru-RU"/>
        </w:rPr>
        <w:t>-манифеста с одним правилом (путь + хост) и объясните, как он направляет трафик в нужный сервис.</w:t>
      </w:r>
    </w:p>
    <w:p w14:paraId="41396B1A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Ingress</w:t>
      </w:r>
      <w:r w:rsidRPr="00395D60">
        <w:rPr>
          <w:rFonts w:cs="Times New Roman"/>
          <w:sz w:val="28"/>
          <w:szCs w:val="28"/>
          <w:lang w:val="ru-RU"/>
        </w:rPr>
        <w:t xml:space="preserve"> — это объект, управляющий внешним доступом к сервисам в кластере по </w:t>
      </w:r>
      <w:r w:rsidRPr="00395D60">
        <w:rPr>
          <w:rFonts w:cs="Times New Roman"/>
          <w:sz w:val="28"/>
          <w:szCs w:val="28"/>
        </w:rPr>
        <w:t>HTTP</w:t>
      </w:r>
      <w:r w:rsidRPr="00395D60">
        <w:rPr>
          <w:rFonts w:cs="Times New Roman"/>
          <w:sz w:val="28"/>
          <w:szCs w:val="28"/>
          <w:lang w:val="ru-RU"/>
        </w:rPr>
        <w:t>/</w:t>
      </w:r>
      <w:r w:rsidRPr="00395D60">
        <w:rPr>
          <w:rFonts w:cs="Times New Roman"/>
          <w:sz w:val="28"/>
          <w:szCs w:val="28"/>
        </w:rPr>
        <w:t>HTTPS</w:t>
      </w:r>
      <w:r w:rsidRPr="00395D60">
        <w:rPr>
          <w:rFonts w:cs="Times New Roman"/>
          <w:sz w:val="28"/>
          <w:szCs w:val="28"/>
          <w:lang w:val="ru-RU"/>
        </w:rPr>
        <w:t xml:space="preserve"> (умная маршрутизация). Он решает проблему нехватки белых </w:t>
      </w:r>
      <w:r w:rsidRPr="00395D60">
        <w:rPr>
          <w:rFonts w:cs="Times New Roman"/>
          <w:sz w:val="28"/>
          <w:szCs w:val="28"/>
        </w:rPr>
        <w:t>IP</w:t>
      </w:r>
      <w:r w:rsidRPr="00395D60">
        <w:rPr>
          <w:rFonts w:cs="Times New Roman"/>
          <w:sz w:val="28"/>
          <w:szCs w:val="28"/>
          <w:lang w:val="ru-RU"/>
        </w:rPr>
        <w:t xml:space="preserve">-адресов и маршрутизирует трафик по доменному имени или пути. </w:t>
      </w:r>
      <w:r w:rsidRPr="00395D60">
        <w:rPr>
          <w:rFonts w:cs="Times New Roman"/>
          <w:sz w:val="28"/>
          <w:szCs w:val="28"/>
          <w:lang w:val="ru-RU"/>
        </w:rPr>
        <w:br/>
        <w:t>Пример: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apiVersion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networking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k</w:t>
      </w:r>
      <w:r w:rsidRPr="00395D60">
        <w:rPr>
          <w:rFonts w:cs="Times New Roman"/>
          <w:sz w:val="28"/>
          <w:szCs w:val="28"/>
          <w:lang w:val="ru-RU"/>
        </w:rPr>
        <w:t>8</w:t>
      </w:r>
      <w:r w:rsidRPr="00395D60">
        <w:rPr>
          <w:rFonts w:cs="Times New Roman"/>
          <w:sz w:val="28"/>
          <w:szCs w:val="28"/>
        </w:rPr>
        <w:t>s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io</w:t>
      </w:r>
      <w:r w:rsidRPr="00395D60">
        <w:rPr>
          <w:rFonts w:cs="Times New Roman"/>
          <w:sz w:val="28"/>
          <w:szCs w:val="28"/>
          <w:lang w:val="ru-RU"/>
        </w:rPr>
        <w:t>/</w:t>
      </w:r>
      <w:r w:rsidRPr="00395D60">
        <w:rPr>
          <w:rFonts w:cs="Times New Roman"/>
          <w:sz w:val="28"/>
          <w:szCs w:val="28"/>
        </w:rPr>
        <w:t>v</w:t>
      </w:r>
      <w:r w:rsidRPr="00395D60">
        <w:rPr>
          <w:rFonts w:cs="Times New Roman"/>
          <w:sz w:val="28"/>
          <w:szCs w:val="28"/>
          <w:lang w:val="ru-RU"/>
        </w:rPr>
        <w:t>1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kind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Ingress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metadata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</w:t>
      </w:r>
      <w:r w:rsidRPr="00395D60">
        <w:rPr>
          <w:rFonts w:cs="Times New Roman"/>
          <w:sz w:val="28"/>
          <w:szCs w:val="28"/>
        </w:rPr>
        <w:t>name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my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ingress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spec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</w:t>
      </w:r>
      <w:r w:rsidRPr="00395D60">
        <w:rPr>
          <w:rFonts w:cs="Times New Roman"/>
          <w:sz w:val="28"/>
          <w:szCs w:val="28"/>
        </w:rPr>
        <w:t>rules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- </w:t>
      </w:r>
      <w:r w:rsidRPr="00395D60">
        <w:rPr>
          <w:rFonts w:cs="Times New Roman"/>
          <w:sz w:val="28"/>
          <w:szCs w:val="28"/>
        </w:rPr>
        <w:t>host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myapp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com</w:t>
      </w:r>
      <w:r w:rsidRPr="00395D60">
        <w:rPr>
          <w:rFonts w:cs="Times New Roman"/>
          <w:sz w:val="28"/>
          <w:szCs w:val="28"/>
          <w:lang w:val="ru-RU"/>
        </w:rPr>
        <w:br/>
        <w:t xml:space="preserve">    </w:t>
      </w:r>
      <w:r w:rsidRPr="00395D60">
        <w:rPr>
          <w:rFonts w:cs="Times New Roman"/>
          <w:sz w:val="28"/>
          <w:szCs w:val="28"/>
        </w:rPr>
        <w:t>http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    </w:t>
      </w:r>
      <w:r w:rsidRPr="00395D60">
        <w:rPr>
          <w:rFonts w:cs="Times New Roman"/>
          <w:sz w:val="28"/>
          <w:szCs w:val="28"/>
        </w:rPr>
        <w:t>paths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    - </w:t>
      </w:r>
      <w:r w:rsidRPr="00395D60">
        <w:rPr>
          <w:rFonts w:cs="Times New Roman"/>
          <w:sz w:val="28"/>
          <w:szCs w:val="28"/>
        </w:rPr>
        <w:t>path</w:t>
      </w:r>
      <w:r w:rsidRPr="00395D60">
        <w:rPr>
          <w:rFonts w:cs="Times New Roman"/>
          <w:sz w:val="28"/>
          <w:szCs w:val="28"/>
          <w:lang w:val="ru-RU"/>
        </w:rPr>
        <w:t>: /</w:t>
      </w:r>
      <w:r w:rsidRPr="00395D60">
        <w:rPr>
          <w:rFonts w:cs="Times New Roman"/>
          <w:sz w:val="28"/>
          <w:szCs w:val="28"/>
        </w:rPr>
        <w:t>api</w:t>
      </w:r>
      <w:r w:rsidRPr="00395D60">
        <w:rPr>
          <w:rFonts w:cs="Times New Roman"/>
          <w:sz w:val="28"/>
          <w:szCs w:val="28"/>
          <w:lang w:val="ru-RU"/>
        </w:rPr>
        <w:br/>
        <w:t xml:space="preserve">        </w:t>
      </w:r>
      <w:r w:rsidRPr="00395D60">
        <w:rPr>
          <w:rFonts w:cs="Times New Roman"/>
          <w:sz w:val="28"/>
          <w:szCs w:val="28"/>
        </w:rPr>
        <w:t>pathType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Prefix</w:t>
      </w:r>
      <w:r w:rsidRPr="00395D60">
        <w:rPr>
          <w:rFonts w:cs="Times New Roman"/>
          <w:sz w:val="28"/>
          <w:szCs w:val="28"/>
          <w:lang w:val="ru-RU"/>
        </w:rPr>
        <w:br/>
        <w:t xml:space="preserve">        </w:t>
      </w:r>
      <w:r w:rsidRPr="00395D60">
        <w:rPr>
          <w:rFonts w:cs="Times New Roman"/>
          <w:sz w:val="28"/>
          <w:szCs w:val="28"/>
        </w:rPr>
        <w:t>backend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        </w:t>
      </w:r>
      <w:r w:rsidRPr="00395D60">
        <w:rPr>
          <w:rFonts w:cs="Times New Roman"/>
          <w:sz w:val="28"/>
          <w:szCs w:val="28"/>
        </w:rPr>
        <w:t>service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          </w:t>
      </w:r>
      <w:r w:rsidRPr="00395D60">
        <w:rPr>
          <w:rFonts w:cs="Times New Roman"/>
          <w:sz w:val="28"/>
          <w:szCs w:val="28"/>
        </w:rPr>
        <w:t>name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api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service</w:t>
      </w:r>
      <w:r w:rsidRPr="00395D60">
        <w:rPr>
          <w:rFonts w:cs="Times New Roman"/>
          <w:sz w:val="28"/>
          <w:szCs w:val="28"/>
          <w:lang w:val="ru-RU"/>
        </w:rPr>
        <w:br/>
        <w:t xml:space="preserve">            </w:t>
      </w:r>
      <w:r w:rsidRPr="00395D60">
        <w:rPr>
          <w:rFonts w:cs="Times New Roman"/>
          <w:sz w:val="28"/>
          <w:szCs w:val="28"/>
        </w:rPr>
        <w:t>port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            </w:t>
      </w:r>
      <w:r w:rsidRPr="00395D60">
        <w:rPr>
          <w:rFonts w:cs="Times New Roman"/>
          <w:sz w:val="28"/>
          <w:szCs w:val="28"/>
        </w:rPr>
        <w:t>number</w:t>
      </w:r>
      <w:r w:rsidRPr="00395D60">
        <w:rPr>
          <w:rFonts w:cs="Times New Roman"/>
          <w:sz w:val="28"/>
          <w:szCs w:val="28"/>
          <w:lang w:val="ru-RU"/>
        </w:rPr>
        <w:t>: 80</w:t>
      </w:r>
      <w:r w:rsidRPr="00395D60">
        <w:rPr>
          <w:rFonts w:cs="Times New Roman"/>
          <w:sz w:val="28"/>
          <w:szCs w:val="28"/>
          <w:lang w:val="ru-RU"/>
        </w:rPr>
        <w:br/>
        <w:t xml:space="preserve">Объяснение: </w:t>
      </w:r>
      <w:r w:rsidRPr="00395D60">
        <w:rPr>
          <w:rFonts w:cs="Times New Roman"/>
          <w:sz w:val="28"/>
          <w:szCs w:val="28"/>
        </w:rPr>
        <w:t>Ingress</w:t>
      </w:r>
      <w:r w:rsidRPr="00395D60">
        <w:rPr>
          <w:rFonts w:cs="Times New Roman"/>
          <w:sz w:val="28"/>
          <w:szCs w:val="28"/>
          <w:lang w:val="ru-RU"/>
        </w:rPr>
        <w:t xml:space="preserve"> проверяет, если запрос пришел на домен </w:t>
      </w:r>
      <w:r w:rsidRPr="00395D60">
        <w:rPr>
          <w:rFonts w:cs="Times New Roman"/>
          <w:sz w:val="28"/>
          <w:szCs w:val="28"/>
        </w:rPr>
        <w:t>myapp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com</w:t>
      </w:r>
      <w:r w:rsidRPr="00395D60">
        <w:rPr>
          <w:rFonts w:cs="Times New Roman"/>
          <w:sz w:val="28"/>
          <w:szCs w:val="28"/>
          <w:lang w:val="ru-RU"/>
        </w:rPr>
        <w:t xml:space="preserve"> с путем /</w:t>
      </w:r>
      <w:r w:rsidRPr="00395D60">
        <w:rPr>
          <w:rFonts w:cs="Times New Roman"/>
          <w:sz w:val="28"/>
          <w:szCs w:val="28"/>
        </w:rPr>
        <w:t>api</w:t>
      </w:r>
      <w:r w:rsidRPr="00395D60">
        <w:rPr>
          <w:rFonts w:cs="Times New Roman"/>
          <w:sz w:val="28"/>
          <w:szCs w:val="28"/>
          <w:lang w:val="ru-RU"/>
        </w:rPr>
        <w:t xml:space="preserve">, он перенаправляет этот трафик на внутренний сервис </w:t>
      </w:r>
      <w:r w:rsidRPr="00395D60">
        <w:rPr>
          <w:rFonts w:cs="Times New Roman"/>
          <w:sz w:val="28"/>
          <w:szCs w:val="28"/>
        </w:rPr>
        <w:t>api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service</w:t>
      </w:r>
      <w:r w:rsidRPr="00395D60">
        <w:rPr>
          <w:rFonts w:cs="Times New Roman"/>
          <w:sz w:val="28"/>
          <w:szCs w:val="28"/>
          <w:lang w:val="ru-RU"/>
        </w:rPr>
        <w:t xml:space="preserve"> на 80-й порт.</w:t>
      </w:r>
    </w:p>
    <w:p w14:paraId="52CE9A16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12. Сравните </w:t>
      </w:r>
      <w:r w:rsidRPr="00395D60">
        <w:rPr>
          <w:rFonts w:cs="Times New Roman"/>
          <w:b/>
          <w:sz w:val="28"/>
          <w:szCs w:val="28"/>
        </w:rPr>
        <w:t>Deployment</w:t>
      </w:r>
      <w:r w:rsidRPr="00395D60">
        <w:rPr>
          <w:rFonts w:cs="Times New Roman"/>
          <w:b/>
          <w:sz w:val="28"/>
          <w:szCs w:val="28"/>
          <w:lang w:val="ru-RU"/>
        </w:rPr>
        <w:t xml:space="preserve">, </w:t>
      </w:r>
      <w:r w:rsidRPr="00395D60">
        <w:rPr>
          <w:rFonts w:cs="Times New Roman"/>
          <w:b/>
          <w:sz w:val="28"/>
          <w:szCs w:val="28"/>
        </w:rPr>
        <w:t>StatefulSet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</w:t>
      </w:r>
      <w:r w:rsidRPr="00395D60">
        <w:rPr>
          <w:rFonts w:cs="Times New Roman"/>
          <w:b/>
          <w:sz w:val="28"/>
          <w:szCs w:val="28"/>
        </w:rPr>
        <w:t>DaemonSet</w:t>
      </w:r>
      <w:r w:rsidRPr="00395D60">
        <w:rPr>
          <w:rFonts w:cs="Times New Roman"/>
          <w:b/>
          <w:sz w:val="28"/>
          <w:szCs w:val="28"/>
          <w:lang w:val="ru-RU"/>
        </w:rPr>
        <w:t xml:space="preserve"> по трём критериям: цель использования, как создаются поды (упорядоченно или нет), к чему привязаны (к узлам или нет). Для каждого типа приведите по одному простому примеру из практики и скажите, что произойдёт при масштабировании до 3 реплик.</w:t>
      </w:r>
    </w:p>
    <w:p w14:paraId="5AFA2F6F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lastRenderedPageBreak/>
        <w:t xml:space="preserve">1. </w:t>
      </w:r>
      <w:r w:rsidRPr="00395D60">
        <w:rPr>
          <w:rFonts w:cs="Times New Roman"/>
          <w:sz w:val="28"/>
          <w:szCs w:val="28"/>
        </w:rPr>
        <w:t>Deployment</w:t>
      </w:r>
      <w:r w:rsidRPr="00395D60">
        <w:rPr>
          <w:rFonts w:cs="Times New Roman"/>
          <w:sz w:val="28"/>
          <w:szCs w:val="28"/>
          <w:lang w:val="ru-RU"/>
        </w:rPr>
        <w:t xml:space="preserve">: для </w:t>
      </w:r>
      <w:r w:rsidRPr="00395D60">
        <w:rPr>
          <w:rFonts w:cs="Times New Roman"/>
          <w:sz w:val="28"/>
          <w:szCs w:val="28"/>
        </w:rPr>
        <w:t>stateless</w:t>
      </w:r>
      <w:r w:rsidRPr="00395D60">
        <w:rPr>
          <w:rFonts w:cs="Times New Roman"/>
          <w:sz w:val="28"/>
          <w:szCs w:val="28"/>
          <w:lang w:val="ru-RU"/>
        </w:rPr>
        <w:t xml:space="preserve">-приложений (веб-сайты, </w:t>
      </w:r>
      <w:r w:rsidRPr="00395D60">
        <w:rPr>
          <w:rFonts w:cs="Times New Roman"/>
          <w:sz w:val="28"/>
          <w:szCs w:val="28"/>
        </w:rPr>
        <w:t>API</w:t>
      </w:r>
      <w:r w:rsidRPr="00395D60">
        <w:rPr>
          <w:rFonts w:cs="Times New Roman"/>
          <w:sz w:val="28"/>
          <w:szCs w:val="28"/>
          <w:lang w:val="ru-RU"/>
        </w:rPr>
        <w:t xml:space="preserve">); поды создаются неупорядоченно с рандомными именами; не привязаны к узлам. При 3 репликах — просто запустятся 3 одинаковых пода. 2. </w:t>
      </w:r>
      <w:r w:rsidRPr="00395D60">
        <w:rPr>
          <w:rFonts w:cs="Times New Roman"/>
          <w:sz w:val="28"/>
          <w:szCs w:val="28"/>
        </w:rPr>
        <w:t>StatefulSet</w:t>
      </w:r>
      <w:r w:rsidRPr="00395D60">
        <w:rPr>
          <w:rFonts w:cs="Times New Roman"/>
          <w:sz w:val="28"/>
          <w:szCs w:val="28"/>
          <w:lang w:val="ru-RU"/>
        </w:rPr>
        <w:t xml:space="preserve">: для </w:t>
      </w:r>
      <w:r w:rsidRPr="00395D60">
        <w:rPr>
          <w:rFonts w:cs="Times New Roman"/>
          <w:sz w:val="28"/>
          <w:szCs w:val="28"/>
        </w:rPr>
        <w:t>stateful</w:t>
      </w:r>
      <w:r w:rsidRPr="00395D60">
        <w:rPr>
          <w:rFonts w:cs="Times New Roman"/>
          <w:sz w:val="28"/>
          <w:szCs w:val="28"/>
          <w:lang w:val="ru-RU"/>
        </w:rPr>
        <w:t xml:space="preserve">-приложений (базы данных </w:t>
      </w:r>
      <w:r w:rsidRPr="00395D60">
        <w:rPr>
          <w:rFonts w:cs="Times New Roman"/>
          <w:sz w:val="28"/>
          <w:szCs w:val="28"/>
        </w:rPr>
        <w:t>Postgres</w:t>
      </w:r>
      <w:r w:rsidRPr="00395D60">
        <w:rPr>
          <w:rFonts w:cs="Times New Roman"/>
          <w:sz w:val="28"/>
          <w:szCs w:val="28"/>
          <w:lang w:val="ru-RU"/>
        </w:rPr>
        <w:t xml:space="preserve">, </w:t>
      </w:r>
      <w:r w:rsidRPr="00395D60">
        <w:rPr>
          <w:rFonts w:cs="Times New Roman"/>
          <w:sz w:val="28"/>
          <w:szCs w:val="28"/>
        </w:rPr>
        <w:t>Redis</w:t>
      </w:r>
      <w:r w:rsidRPr="00395D60">
        <w:rPr>
          <w:rFonts w:cs="Times New Roman"/>
          <w:sz w:val="28"/>
          <w:szCs w:val="28"/>
          <w:lang w:val="ru-RU"/>
        </w:rPr>
        <w:t>); поды создаются строго упорядоченно (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 xml:space="preserve">-0,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 xml:space="preserve">-1...); сохраняют сетевой идентификатор. При 3 репликах — сначала запустится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 xml:space="preserve">-0, только после его готовности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 xml:space="preserve">-1, затем </w:t>
      </w:r>
      <w:r w:rsidRPr="00395D60">
        <w:rPr>
          <w:rFonts w:cs="Times New Roman"/>
          <w:sz w:val="28"/>
          <w:szCs w:val="28"/>
        </w:rPr>
        <w:t>pod</w:t>
      </w:r>
      <w:r w:rsidRPr="00395D60">
        <w:rPr>
          <w:rFonts w:cs="Times New Roman"/>
          <w:sz w:val="28"/>
          <w:szCs w:val="28"/>
          <w:lang w:val="ru-RU"/>
        </w:rPr>
        <w:t xml:space="preserve">-2. 3. </w:t>
      </w:r>
      <w:r w:rsidRPr="00395D60">
        <w:rPr>
          <w:rFonts w:cs="Times New Roman"/>
          <w:sz w:val="28"/>
          <w:szCs w:val="28"/>
        </w:rPr>
        <w:t>DaemonSet</w:t>
      </w:r>
      <w:r w:rsidRPr="00395D60">
        <w:rPr>
          <w:rFonts w:cs="Times New Roman"/>
          <w:sz w:val="28"/>
          <w:szCs w:val="28"/>
          <w:lang w:val="ru-RU"/>
        </w:rPr>
        <w:t xml:space="preserve">: для фоновых задач; гарантирует создание ровно одного пода на каждом узле. При масштабировании (добавлении новых узлов в кластер) </w:t>
      </w:r>
      <w:r w:rsidRPr="00395D60">
        <w:rPr>
          <w:rFonts w:cs="Times New Roman"/>
          <w:sz w:val="28"/>
          <w:szCs w:val="28"/>
        </w:rPr>
        <w:t>DaemonSet</w:t>
      </w:r>
      <w:r w:rsidRPr="00395D60">
        <w:rPr>
          <w:rFonts w:cs="Times New Roman"/>
          <w:sz w:val="28"/>
          <w:szCs w:val="28"/>
          <w:lang w:val="ru-RU"/>
        </w:rPr>
        <w:t xml:space="preserve"> автоматически развернет свой под на новых узлах. Пример: агенты сбора логов (</w:t>
      </w:r>
      <w:r w:rsidRPr="00395D60">
        <w:rPr>
          <w:rFonts w:cs="Times New Roman"/>
          <w:sz w:val="28"/>
          <w:szCs w:val="28"/>
        </w:rPr>
        <w:t>Promtail</w:t>
      </w:r>
      <w:r w:rsidRPr="00395D60">
        <w:rPr>
          <w:rFonts w:cs="Times New Roman"/>
          <w:sz w:val="28"/>
          <w:szCs w:val="28"/>
          <w:lang w:val="ru-RU"/>
        </w:rPr>
        <w:t xml:space="preserve">, </w:t>
      </w:r>
      <w:r w:rsidRPr="00395D60">
        <w:rPr>
          <w:rFonts w:cs="Times New Roman"/>
          <w:sz w:val="28"/>
          <w:szCs w:val="28"/>
        </w:rPr>
        <w:t>Filebeat</w:t>
      </w:r>
      <w:r w:rsidRPr="00395D60">
        <w:rPr>
          <w:rFonts w:cs="Times New Roman"/>
          <w:sz w:val="28"/>
          <w:szCs w:val="28"/>
          <w:lang w:val="ru-RU"/>
        </w:rPr>
        <w:t>).</w:t>
      </w:r>
    </w:p>
    <w:p w14:paraId="4AFA8F50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13. В чём разница между </w:t>
      </w:r>
      <w:r w:rsidRPr="00395D60">
        <w:rPr>
          <w:rFonts w:cs="Times New Roman"/>
          <w:b/>
          <w:sz w:val="28"/>
          <w:szCs w:val="28"/>
        </w:rPr>
        <w:t>Job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</w:t>
      </w:r>
      <w:r w:rsidRPr="00395D60">
        <w:rPr>
          <w:rFonts w:cs="Times New Roman"/>
          <w:b/>
          <w:sz w:val="28"/>
          <w:szCs w:val="28"/>
        </w:rPr>
        <w:t>CronJob</w:t>
      </w:r>
      <w:r w:rsidRPr="00395D60">
        <w:rPr>
          <w:rFonts w:cs="Times New Roman"/>
          <w:b/>
          <w:sz w:val="28"/>
          <w:szCs w:val="28"/>
          <w:lang w:val="ru-RU"/>
        </w:rPr>
        <w:t>? Приведите по одному примеру задачи для каждого. Как проверить, что задача выполнилась, и где смотреть результат (статус, логи)?</w:t>
      </w:r>
    </w:p>
    <w:p w14:paraId="0958CFAD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Job</w:t>
      </w:r>
      <w:r w:rsidRPr="00395D60">
        <w:rPr>
          <w:rFonts w:cs="Times New Roman"/>
          <w:sz w:val="28"/>
          <w:szCs w:val="28"/>
          <w:lang w:val="ru-RU"/>
        </w:rPr>
        <w:t xml:space="preserve"> запускает задачу один раз до успешного завершения (пример: разовая миграция схемы базы данных). </w:t>
      </w:r>
      <w:r w:rsidRPr="00395D60">
        <w:rPr>
          <w:rFonts w:cs="Times New Roman"/>
          <w:sz w:val="28"/>
          <w:szCs w:val="28"/>
        </w:rPr>
        <w:t>CronJob</w:t>
      </w:r>
      <w:r w:rsidRPr="00395D60">
        <w:rPr>
          <w:rFonts w:cs="Times New Roman"/>
          <w:sz w:val="28"/>
          <w:szCs w:val="28"/>
          <w:lang w:val="ru-RU"/>
        </w:rPr>
        <w:t xml:space="preserve"> запускает </w:t>
      </w:r>
      <w:r w:rsidRPr="00395D60">
        <w:rPr>
          <w:rFonts w:cs="Times New Roman"/>
          <w:sz w:val="28"/>
          <w:szCs w:val="28"/>
        </w:rPr>
        <w:t>Job</w:t>
      </w:r>
      <w:r w:rsidRPr="00395D60">
        <w:rPr>
          <w:rFonts w:cs="Times New Roman"/>
          <w:sz w:val="28"/>
          <w:szCs w:val="28"/>
          <w:lang w:val="ru-RU"/>
        </w:rPr>
        <w:t xml:space="preserve"> по заданному расписанию (пример: ежедневный бэкап базы данных в 2:00 ночи). Проверить статус: </w:t>
      </w:r>
      <w:r w:rsidRPr="00395D60">
        <w:rPr>
          <w:rFonts w:cs="Times New Roman"/>
          <w:sz w:val="28"/>
          <w:szCs w:val="28"/>
        </w:rPr>
        <w:t>kubectl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get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jobs</w:t>
      </w:r>
      <w:r w:rsidRPr="00395D60">
        <w:rPr>
          <w:rFonts w:cs="Times New Roman"/>
          <w:sz w:val="28"/>
          <w:szCs w:val="28"/>
          <w:lang w:val="ru-RU"/>
        </w:rPr>
        <w:t xml:space="preserve"> или </w:t>
      </w:r>
      <w:r w:rsidRPr="00395D60">
        <w:rPr>
          <w:rFonts w:cs="Times New Roman"/>
          <w:sz w:val="28"/>
          <w:szCs w:val="28"/>
        </w:rPr>
        <w:t>kubectl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get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cronjobs</w:t>
      </w:r>
      <w:r w:rsidRPr="00395D60">
        <w:rPr>
          <w:rFonts w:cs="Times New Roman"/>
          <w:sz w:val="28"/>
          <w:szCs w:val="28"/>
          <w:lang w:val="ru-RU"/>
        </w:rPr>
        <w:t xml:space="preserve">. Смотреть результат (вывод): </w:t>
      </w:r>
      <w:r w:rsidRPr="00395D60">
        <w:rPr>
          <w:rFonts w:cs="Times New Roman"/>
          <w:sz w:val="28"/>
          <w:szCs w:val="28"/>
        </w:rPr>
        <w:t>kubectl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logs</w:t>
      </w:r>
      <w:r w:rsidRPr="00395D60">
        <w:rPr>
          <w:rFonts w:cs="Times New Roman"/>
          <w:sz w:val="28"/>
          <w:szCs w:val="28"/>
          <w:lang w:val="ru-RU"/>
        </w:rPr>
        <w:t xml:space="preserve"> &lt;имя_пода_который_запустил_</w:t>
      </w:r>
      <w:r w:rsidRPr="00395D60">
        <w:rPr>
          <w:rFonts w:cs="Times New Roman"/>
          <w:sz w:val="28"/>
          <w:szCs w:val="28"/>
        </w:rPr>
        <w:t>job</w:t>
      </w:r>
      <w:r w:rsidRPr="00395D60">
        <w:rPr>
          <w:rFonts w:cs="Times New Roman"/>
          <w:sz w:val="28"/>
          <w:szCs w:val="28"/>
          <w:lang w:val="ru-RU"/>
        </w:rPr>
        <w:t>&gt;.</w:t>
      </w:r>
    </w:p>
    <w:p w14:paraId="2F23CAA2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14. Для чего нужны </w:t>
      </w:r>
      <w:r w:rsidRPr="00395D60">
        <w:rPr>
          <w:rFonts w:cs="Times New Roman"/>
          <w:b/>
          <w:sz w:val="28"/>
          <w:szCs w:val="28"/>
        </w:rPr>
        <w:t>ConfigMap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</w:t>
      </w:r>
      <w:r w:rsidRPr="00395D60">
        <w:rPr>
          <w:rFonts w:cs="Times New Roman"/>
          <w:b/>
          <w:sz w:val="28"/>
          <w:szCs w:val="28"/>
        </w:rPr>
        <w:t>Secret</w:t>
      </w:r>
      <w:r w:rsidRPr="00395D60">
        <w:rPr>
          <w:rFonts w:cs="Times New Roman"/>
          <w:b/>
          <w:sz w:val="28"/>
          <w:szCs w:val="28"/>
          <w:lang w:val="ru-RU"/>
        </w:rPr>
        <w:t>? Покажите 2 способа, как передать данные в под. Когда и какой способ удобнее использовать?</w:t>
      </w:r>
    </w:p>
    <w:p w14:paraId="0B2177D4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ConfigMap</w:t>
      </w:r>
      <w:r w:rsidRPr="00395D60">
        <w:rPr>
          <w:rFonts w:cs="Times New Roman"/>
          <w:sz w:val="28"/>
          <w:szCs w:val="28"/>
          <w:lang w:val="ru-RU"/>
        </w:rPr>
        <w:t xml:space="preserve"> нужен для хранения неконфиденциальных конфигураций (настроек, </w:t>
      </w:r>
      <w:r w:rsidRPr="00395D60">
        <w:rPr>
          <w:rFonts w:cs="Times New Roman"/>
          <w:sz w:val="28"/>
          <w:szCs w:val="28"/>
        </w:rPr>
        <w:t>URL</w:t>
      </w:r>
      <w:r w:rsidRPr="00395D60">
        <w:rPr>
          <w:rFonts w:cs="Times New Roman"/>
          <w:sz w:val="28"/>
          <w:szCs w:val="28"/>
          <w:lang w:val="ru-RU"/>
        </w:rPr>
        <w:t xml:space="preserve">). </w:t>
      </w:r>
      <w:r w:rsidRPr="00395D60">
        <w:rPr>
          <w:rFonts w:cs="Times New Roman"/>
          <w:sz w:val="28"/>
          <w:szCs w:val="28"/>
        </w:rPr>
        <w:t>Secret</w:t>
      </w:r>
      <w:r w:rsidRPr="00395D60">
        <w:rPr>
          <w:rFonts w:cs="Times New Roman"/>
          <w:sz w:val="28"/>
          <w:szCs w:val="28"/>
          <w:lang w:val="ru-RU"/>
        </w:rPr>
        <w:t xml:space="preserve"> — для хранения конфиденциальных данных (паролей, токенов). Два способа передачи в под: 1) Как переменные окружения (</w:t>
      </w:r>
      <w:r w:rsidRPr="00395D60">
        <w:rPr>
          <w:rFonts w:cs="Times New Roman"/>
          <w:sz w:val="28"/>
          <w:szCs w:val="28"/>
        </w:rPr>
        <w:t>env</w:t>
      </w:r>
      <w:r w:rsidRPr="00395D60">
        <w:rPr>
          <w:rFonts w:cs="Times New Roman"/>
          <w:sz w:val="28"/>
          <w:szCs w:val="28"/>
          <w:lang w:val="ru-RU"/>
        </w:rPr>
        <w:t xml:space="preserve">) — удобно для коротких строк (например, </w:t>
      </w:r>
      <w:r w:rsidRPr="00395D60">
        <w:rPr>
          <w:rFonts w:cs="Times New Roman"/>
          <w:sz w:val="28"/>
          <w:szCs w:val="28"/>
        </w:rPr>
        <w:t>DB</w:t>
      </w:r>
      <w:r w:rsidRPr="00395D60">
        <w:rPr>
          <w:rFonts w:cs="Times New Roman"/>
          <w:sz w:val="28"/>
          <w:szCs w:val="28"/>
          <w:lang w:val="ru-RU"/>
        </w:rPr>
        <w:t>_</w:t>
      </w:r>
      <w:r w:rsidRPr="00395D60">
        <w:rPr>
          <w:rFonts w:cs="Times New Roman"/>
          <w:sz w:val="28"/>
          <w:szCs w:val="28"/>
        </w:rPr>
        <w:t>HOST</w:t>
      </w:r>
      <w:r w:rsidRPr="00395D60">
        <w:rPr>
          <w:rFonts w:cs="Times New Roman"/>
          <w:sz w:val="28"/>
          <w:szCs w:val="28"/>
          <w:lang w:val="ru-RU"/>
        </w:rPr>
        <w:t>). 2) Как примонтированные файлы в томе (</w:t>
      </w:r>
      <w:r w:rsidRPr="00395D60">
        <w:rPr>
          <w:rFonts w:cs="Times New Roman"/>
          <w:sz w:val="28"/>
          <w:szCs w:val="28"/>
        </w:rPr>
        <w:t>Volume</w:t>
      </w:r>
      <w:r w:rsidRPr="00395D60">
        <w:rPr>
          <w:rFonts w:cs="Times New Roman"/>
          <w:sz w:val="28"/>
          <w:szCs w:val="28"/>
          <w:lang w:val="ru-RU"/>
        </w:rPr>
        <w:t xml:space="preserve">) — удобно для целых конфигурационных файлов (например, </w:t>
      </w:r>
      <w:r w:rsidRPr="00395D60">
        <w:rPr>
          <w:rFonts w:cs="Times New Roman"/>
          <w:sz w:val="28"/>
          <w:szCs w:val="28"/>
        </w:rPr>
        <w:t>nginx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conf</w:t>
      </w:r>
      <w:r w:rsidRPr="00395D60">
        <w:rPr>
          <w:rFonts w:cs="Times New Roman"/>
          <w:sz w:val="28"/>
          <w:szCs w:val="28"/>
          <w:lang w:val="ru-RU"/>
        </w:rPr>
        <w:t xml:space="preserve"> или ключей сертификатов).</w:t>
      </w:r>
    </w:p>
    <w:p w14:paraId="1DFEC4BA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15. Приведите по короткому </w:t>
      </w:r>
      <w:r w:rsidRPr="00395D60">
        <w:rPr>
          <w:rFonts w:cs="Times New Roman"/>
          <w:b/>
          <w:sz w:val="28"/>
          <w:szCs w:val="28"/>
        </w:rPr>
        <w:t>YAML</w:t>
      </w:r>
      <w:r w:rsidRPr="00395D60">
        <w:rPr>
          <w:rFonts w:cs="Times New Roman"/>
          <w:b/>
          <w:sz w:val="28"/>
          <w:szCs w:val="28"/>
          <w:lang w:val="ru-RU"/>
        </w:rPr>
        <w:t xml:space="preserve">-фрагменту для </w:t>
      </w:r>
      <w:r w:rsidRPr="00395D60">
        <w:rPr>
          <w:rFonts w:cs="Times New Roman"/>
          <w:b/>
          <w:sz w:val="28"/>
          <w:szCs w:val="28"/>
        </w:rPr>
        <w:t>ConfigMap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</w:t>
      </w:r>
      <w:r w:rsidRPr="00395D60">
        <w:rPr>
          <w:rFonts w:cs="Times New Roman"/>
          <w:b/>
          <w:sz w:val="28"/>
          <w:szCs w:val="28"/>
        </w:rPr>
        <w:t>Secret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объясните, почему пароли нельзя хранить в </w:t>
      </w:r>
      <w:r w:rsidRPr="00395D60">
        <w:rPr>
          <w:rFonts w:cs="Times New Roman"/>
          <w:b/>
          <w:sz w:val="28"/>
          <w:szCs w:val="28"/>
        </w:rPr>
        <w:t>ConfigMap</w:t>
      </w:r>
      <w:r w:rsidRPr="00395D60">
        <w:rPr>
          <w:rFonts w:cs="Times New Roman"/>
          <w:b/>
          <w:sz w:val="28"/>
          <w:szCs w:val="28"/>
          <w:lang w:val="ru-RU"/>
        </w:rPr>
        <w:t>.</w:t>
      </w:r>
    </w:p>
    <w:p w14:paraId="51CDDCB3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lastRenderedPageBreak/>
        <w:t>ConfigMap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data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</w:t>
      </w:r>
      <w:r w:rsidRPr="00395D60">
        <w:rPr>
          <w:rFonts w:cs="Times New Roman"/>
          <w:sz w:val="28"/>
          <w:szCs w:val="28"/>
        </w:rPr>
        <w:t>app</w:t>
      </w:r>
      <w:r w:rsidRPr="00395D60">
        <w:rPr>
          <w:rFonts w:cs="Times New Roman"/>
          <w:sz w:val="28"/>
          <w:szCs w:val="28"/>
          <w:lang w:val="ru-RU"/>
        </w:rPr>
        <w:t>_</w:t>
      </w:r>
      <w:r w:rsidRPr="00395D60">
        <w:rPr>
          <w:rFonts w:cs="Times New Roman"/>
          <w:sz w:val="28"/>
          <w:szCs w:val="28"/>
        </w:rPr>
        <w:t>mode</w:t>
      </w:r>
      <w:r w:rsidRPr="00395D60">
        <w:rPr>
          <w:rFonts w:cs="Times New Roman"/>
          <w:sz w:val="28"/>
          <w:szCs w:val="28"/>
          <w:lang w:val="ru-RU"/>
        </w:rPr>
        <w:t>: "</w:t>
      </w:r>
      <w:r w:rsidRPr="00395D60">
        <w:rPr>
          <w:rFonts w:cs="Times New Roman"/>
          <w:sz w:val="28"/>
          <w:szCs w:val="28"/>
        </w:rPr>
        <w:t>production</w:t>
      </w:r>
      <w:r w:rsidRPr="00395D60">
        <w:rPr>
          <w:rFonts w:cs="Times New Roman"/>
          <w:sz w:val="28"/>
          <w:szCs w:val="28"/>
          <w:lang w:val="ru-RU"/>
        </w:rPr>
        <w:t>"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Secret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type</w:t>
      </w:r>
      <w:r w:rsidRPr="00395D60">
        <w:rPr>
          <w:rFonts w:cs="Times New Roman"/>
          <w:sz w:val="28"/>
          <w:szCs w:val="28"/>
          <w:lang w:val="ru-RU"/>
        </w:rPr>
        <w:t xml:space="preserve">: </w:t>
      </w:r>
      <w:r w:rsidRPr="00395D60">
        <w:rPr>
          <w:rFonts w:cs="Times New Roman"/>
          <w:sz w:val="28"/>
          <w:szCs w:val="28"/>
        </w:rPr>
        <w:t>Opaque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</w:rPr>
        <w:t>data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  <w:lang w:val="ru-RU"/>
        </w:rPr>
        <w:br/>
        <w:t xml:space="preserve">  </w:t>
      </w:r>
      <w:r w:rsidRPr="00395D60">
        <w:rPr>
          <w:rFonts w:cs="Times New Roman"/>
          <w:sz w:val="28"/>
          <w:szCs w:val="28"/>
        </w:rPr>
        <w:t>db</w:t>
      </w:r>
      <w:r w:rsidRPr="00395D60">
        <w:rPr>
          <w:rFonts w:cs="Times New Roman"/>
          <w:sz w:val="28"/>
          <w:szCs w:val="28"/>
          <w:lang w:val="ru-RU"/>
        </w:rPr>
        <w:t>_</w:t>
      </w:r>
      <w:r w:rsidRPr="00395D60">
        <w:rPr>
          <w:rFonts w:cs="Times New Roman"/>
          <w:sz w:val="28"/>
          <w:szCs w:val="28"/>
        </w:rPr>
        <w:t>pass</w:t>
      </w:r>
      <w:r w:rsidRPr="00395D60">
        <w:rPr>
          <w:rFonts w:cs="Times New Roman"/>
          <w:sz w:val="28"/>
          <w:szCs w:val="28"/>
          <w:lang w:val="ru-RU"/>
        </w:rPr>
        <w:t>: "</w:t>
      </w:r>
      <w:r w:rsidRPr="00395D60">
        <w:rPr>
          <w:rFonts w:cs="Times New Roman"/>
          <w:sz w:val="28"/>
          <w:szCs w:val="28"/>
        </w:rPr>
        <w:t>cGFzc</w:t>
      </w:r>
      <w:r w:rsidRPr="00395D60">
        <w:rPr>
          <w:rFonts w:cs="Times New Roman"/>
          <w:sz w:val="28"/>
          <w:szCs w:val="28"/>
          <w:lang w:val="ru-RU"/>
        </w:rPr>
        <w:t>3</w:t>
      </w:r>
      <w:r w:rsidRPr="00395D60">
        <w:rPr>
          <w:rFonts w:cs="Times New Roman"/>
          <w:sz w:val="28"/>
          <w:szCs w:val="28"/>
        </w:rPr>
        <w:t>dvcmQ</w:t>
      </w:r>
      <w:r w:rsidRPr="00395D60">
        <w:rPr>
          <w:rFonts w:cs="Times New Roman"/>
          <w:sz w:val="28"/>
          <w:szCs w:val="28"/>
          <w:lang w:val="ru-RU"/>
        </w:rPr>
        <w:t xml:space="preserve">=" # </w:t>
      </w:r>
      <w:r w:rsidRPr="00395D60">
        <w:rPr>
          <w:rFonts w:cs="Times New Roman"/>
          <w:sz w:val="28"/>
          <w:szCs w:val="28"/>
        </w:rPr>
        <w:t>base</w:t>
      </w:r>
      <w:r w:rsidRPr="00395D60">
        <w:rPr>
          <w:rFonts w:cs="Times New Roman"/>
          <w:sz w:val="28"/>
          <w:szCs w:val="28"/>
          <w:lang w:val="ru-RU"/>
        </w:rPr>
        <w:t>64</w:t>
      </w:r>
      <w:r w:rsidRPr="00395D60">
        <w:rPr>
          <w:rFonts w:cs="Times New Roman"/>
          <w:sz w:val="28"/>
          <w:szCs w:val="28"/>
          <w:lang w:val="ru-RU"/>
        </w:rPr>
        <w:br/>
      </w:r>
      <w:r w:rsidRPr="00395D60">
        <w:rPr>
          <w:rFonts w:cs="Times New Roman"/>
          <w:sz w:val="28"/>
          <w:szCs w:val="28"/>
          <w:lang w:val="ru-RU"/>
        </w:rPr>
        <w:br/>
        <w:t xml:space="preserve">Пароли нельзя хранить в </w:t>
      </w:r>
      <w:r w:rsidRPr="00395D60">
        <w:rPr>
          <w:rFonts w:cs="Times New Roman"/>
          <w:sz w:val="28"/>
          <w:szCs w:val="28"/>
        </w:rPr>
        <w:t>ConfigMap</w:t>
      </w:r>
      <w:r w:rsidRPr="00395D60">
        <w:rPr>
          <w:rFonts w:cs="Times New Roman"/>
          <w:sz w:val="28"/>
          <w:szCs w:val="28"/>
          <w:lang w:val="ru-RU"/>
        </w:rPr>
        <w:t>, потому что они хранятся в открытом виде (</w:t>
      </w:r>
      <w:r w:rsidRPr="00395D60">
        <w:rPr>
          <w:rFonts w:cs="Times New Roman"/>
          <w:sz w:val="28"/>
          <w:szCs w:val="28"/>
        </w:rPr>
        <w:t>plain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text</w:t>
      </w:r>
      <w:r w:rsidRPr="00395D60">
        <w:rPr>
          <w:rFonts w:cs="Times New Roman"/>
          <w:sz w:val="28"/>
          <w:szCs w:val="28"/>
          <w:lang w:val="ru-RU"/>
        </w:rPr>
        <w:t xml:space="preserve">). </w:t>
      </w:r>
      <w:r w:rsidRPr="00395D60">
        <w:rPr>
          <w:rFonts w:cs="Times New Roman"/>
          <w:sz w:val="28"/>
          <w:szCs w:val="28"/>
        </w:rPr>
        <w:t>Secret</w:t>
      </w:r>
      <w:r w:rsidRPr="00395D60">
        <w:rPr>
          <w:rFonts w:cs="Times New Roman"/>
          <w:sz w:val="28"/>
          <w:szCs w:val="28"/>
          <w:lang w:val="ru-RU"/>
        </w:rPr>
        <w:t xml:space="preserve"> хоть и использует </w:t>
      </w:r>
      <w:r w:rsidRPr="00395D60">
        <w:rPr>
          <w:rFonts w:cs="Times New Roman"/>
          <w:sz w:val="28"/>
          <w:szCs w:val="28"/>
        </w:rPr>
        <w:t>base</w:t>
      </w:r>
      <w:r w:rsidRPr="00395D60">
        <w:rPr>
          <w:rFonts w:cs="Times New Roman"/>
          <w:sz w:val="28"/>
          <w:szCs w:val="28"/>
          <w:lang w:val="ru-RU"/>
        </w:rPr>
        <w:t xml:space="preserve">64 кодирование (не шифрование), но интегрируется с </w:t>
      </w:r>
      <w:r w:rsidRPr="00395D60">
        <w:rPr>
          <w:rFonts w:cs="Times New Roman"/>
          <w:sz w:val="28"/>
          <w:szCs w:val="28"/>
        </w:rPr>
        <w:t>RBAC</w:t>
      </w:r>
      <w:r w:rsidRPr="00395D60">
        <w:rPr>
          <w:rFonts w:cs="Times New Roman"/>
          <w:sz w:val="28"/>
          <w:szCs w:val="28"/>
          <w:lang w:val="ru-RU"/>
        </w:rPr>
        <w:t xml:space="preserve"> кластера (можно запретить чтение </w:t>
      </w:r>
      <w:r w:rsidRPr="00395D60">
        <w:rPr>
          <w:rFonts w:cs="Times New Roman"/>
          <w:sz w:val="28"/>
          <w:szCs w:val="28"/>
        </w:rPr>
        <w:t>Secret</w:t>
      </w:r>
      <w:r w:rsidRPr="00395D60">
        <w:rPr>
          <w:rFonts w:cs="Times New Roman"/>
          <w:sz w:val="28"/>
          <w:szCs w:val="28"/>
          <w:lang w:val="ru-RU"/>
        </w:rPr>
        <w:t xml:space="preserve">, но разрешить чтение </w:t>
      </w:r>
      <w:r w:rsidRPr="00395D60">
        <w:rPr>
          <w:rFonts w:cs="Times New Roman"/>
          <w:sz w:val="28"/>
          <w:szCs w:val="28"/>
        </w:rPr>
        <w:t>ConfigMap</w:t>
      </w:r>
      <w:r w:rsidRPr="00395D60">
        <w:rPr>
          <w:rFonts w:cs="Times New Roman"/>
          <w:sz w:val="28"/>
          <w:szCs w:val="28"/>
          <w:lang w:val="ru-RU"/>
        </w:rPr>
        <w:t xml:space="preserve">), и может быть зашифрован на уровне </w:t>
      </w:r>
      <w:r w:rsidRPr="00395D60">
        <w:rPr>
          <w:rFonts w:cs="Times New Roman"/>
          <w:sz w:val="28"/>
          <w:szCs w:val="28"/>
        </w:rPr>
        <w:t>etcd</w:t>
      </w:r>
      <w:r w:rsidRPr="00395D60">
        <w:rPr>
          <w:rFonts w:cs="Times New Roman"/>
          <w:sz w:val="28"/>
          <w:szCs w:val="28"/>
          <w:lang w:val="ru-RU"/>
        </w:rPr>
        <w:t>.</w:t>
      </w:r>
    </w:p>
    <w:p w14:paraId="6198A3A8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16. Перечислите 8–10 основных команд </w:t>
      </w:r>
      <w:r w:rsidRPr="00395D60">
        <w:rPr>
          <w:rFonts w:cs="Times New Roman"/>
          <w:b/>
          <w:sz w:val="28"/>
          <w:szCs w:val="28"/>
        </w:rPr>
        <w:t>kubectl</w:t>
      </w:r>
      <w:r w:rsidRPr="00395D60">
        <w:rPr>
          <w:rFonts w:cs="Times New Roman"/>
          <w:b/>
          <w:sz w:val="28"/>
          <w:szCs w:val="28"/>
          <w:lang w:val="ru-RU"/>
        </w:rPr>
        <w:t>, которые чаще всего используются, и сгруппируйте их по задачам: посмотреть состояние, создать/обновить, удалить, отладить.</w:t>
      </w:r>
    </w:p>
    <w:p w14:paraId="37CB3BB3" w14:textId="77777777" w:rsidR="00F11FA6" w:rsidRPr="00395D60" w:rsidRDefault="00000000" w:rsidP="00395D60">
      <w:pPr>
        <w:rPr>
          <w:rFonts w:cs="Times New Roman"/>
          <w:sz w:val="28"/>
          <w:szCs w:val="28"/>
        </w:rPr>
      </w:pPr>
      <w:r w:rsidRPr="00395D60">
        <w:rPr>
          <w:rFonts w:cs="Times New Roman"/>
          <w:sz w:val="28"/>
          <w:szCs w:val="28"/>
        </w:rPr>
        <w:t xml:space="preserve">Состояние: kubectl get pods, kubectl get nodes, kubectl describe pod &lt;name&gt;. </w:t>
      </w:r>
      <w:r w:rsidRPr="00395D60">
        <w:rPr>
          <w:rFonts w:cs="Times New Roman"/>
          <w:sz w:val="28"/>
          <w:szCs w:val="28"/>
        </w:rPr>
        <w:br/>
        <w:t>Создать/обновить: kubectl apply -f file.yaml, kubectl create namespace &lt;name&gt;.</w:t>
      </w:r>
      <w:r w:rsidRPr="00395D60">
        <w:rPr>
          <w:rFonts w:cs="Times New Roman"/>
          <w:sz w:val="28"/>
          <w:szCs w:val="28"/>
        </w:rPr>
        <w:br/>
        <w:t>Удалить: kubectl delete -f file.yaml, kubectl delete pod &lt;name&gt;.</w:t>
      </w:r>
      <w:r w:rsidRPr="00395D60">
        <w:rPr>
          <w:rFonts w:cs="Times New Roman"/>
          <w:sz w:val="28"/>
          <w:szCs w:val="28"/>
        </w:rPr>
        <w:br/>
        <w:t>Отладить: kubectl logs &lt;name&gt;, kubectl exec -it &lt;name&gt; -- /bin/bash, kubectl port-forward &lt;name&gt; 8080:80.</w:t>
      </w:r>
    </w:p>
    <w:p w14:paraId="0ABE0970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>17. Что такое пространства имён (</w:t>
      </w:r>
      <w:r w:rsidRPr="00395D60">
        <w:rPr>
          <w:rFonts w:cs="Times New Roman"/>
          <w:b/>
          <w:sz w:val="28"/>
          <w:szCs w:val="28"/>
        </w:rPr>
        <w:t>namespaces</w:t>
      </w:r>
      <w:r w:rsidRPr="00395D60">
        <w:rPr>
          <w:rFonts w:cs="Times New Roman"/>
          <w:b/>
          <w:sz w:val="28"/>
          <w:szCs w:val="28"/>
          <w:lang w:val="ru-RU"/>
        </w:rPr>
        <w:t xml:space="preserve">) и зачем они используются? Приведите 2–3 примера, где разделение по </w:t>
      </w:r>
      <w:r w:rsidRPr="00395D60">
        <w:rPr>
          <w:rFonts w:cs="Times New Roman"/>
          <w:b/>
          <w:sz w:val="28"/>
          <w:szCs w:val="28"/>
        </w:rPr>
        <w:t>namespaces</w:t>
      </w:r>
      <w:r w:rsidRPr="00395D60">
        <w:rPr>
          <w:rFonts w:cs="Times New Roman"/>
          <w:b/>
          <w:sz w:val="28"/>
          <w:szCs w:val="28"/>
          <w:lang w:val="ru-RU"/>
        </w:rPr>
        <w:t xml:space="preserve"> полезно.</w:t>
      </w:r>
    </w:p>
    <w:p w14:paraId="377CC523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Namespaces</w:t>
      </w:r>
      <w:r w:rsidRPr="00395D60">
        <w:rPr>
          <w:rFonts w:cs="Times New Roman"/>
          <w:sz w:val="28"/>
          <w:szCs w:val="28"/>
          <w:lang w:val="ru-RU"/>
        </w:rPr>
        <w:t xml:space="preserve"> (пространства имён) — это виртуальные кластеры внутри одного физического кластера </w:t>
      </w:r>
      <w:r w:rsidRPr="00395D60">
        <w:rPr>
          <w:rFonts w:cs="Times New Roman"/>
          <w:sz w:val="28"/>
          <w:szCs w:val="28"/>
        </w:rPr>
        <w:t>Kubernetes</w:t>
      </w:r>
      <w:r w:rsidRPr="00395D60">
        <w:rPr>
          <w:rFonts w:cs="Times New Roman"/>
          <w:sz w:val="28"/>
          <w:szCs w:val="28"/>
          <w:lang w:val="ru-RU"/>
        </w:rPr>
        <w:t xml:space="preserve">. Они нужны для изоляции ресурсов. Примеры: 1) Разделение окружений: </w:t>
      </w:r>
      <w:r w:rsidRPr="00395D60">
        <w:rPr>
          <w:rFonts w:cs="Times New Roman"/>
          <w:sz w:val="28"/>
          <w:szCs w:val="28"/>
        </w:rPr>
        <w:t>dev</w:t>
      </w:r>
      <w:r w:rsidRPr="00395D60">
        <w:rPr>
          <w:rFonts w:cs="Times New Roman"/>
          <w:sz w:val="28"/>
          <w:szCs w:val="28"/>
          <w:lang w:val="ru-RU"/>
        </w:rPr>
        <w:t xml:space="preserve">, </w:t>
      </w:r>
      <w:r w:rsidRPr="00395D60">
        <w:rPr>
          <w:rFonts w:cs="Times New Roman"/>
          <w:sz w:val="28"/>
          <w:szCs w:val="28"/>
        </w:rPr>
        <w:t>staging</w:t>
      </w:r>
      <w:r w:rsidRPr="00395D60">
        <w:rPr>
          <w:rFonts w:cs="Times New Roman"/>
          <w:sz w:val="28"/>
          <w:szCs w:val="28"/>
          <w:lang w:val="ru-RU"/>
        </w:rPr>
        <w:t xml:space="preserve">, </w:t>
      </w:r>
      <w:r w:rsidRPr="00395D60">
        <w:rPr>
          <w:rFonts w:cs="Times New Roman"/>
          <w:sz w:val="28"/>
          <w:szCs w:val="28"/>
        </w:rPr>
        <w:t>prod</w:t>
      </w:r>
      <w:r w:rsidRPr="00395D60">
        <w:rPr>
          <w:rFonts w:cs="Times New Roman"/>
          <w:sz w:val="28"/>
          <w:szCs w:val="28"/>
          <w:lang w:val="ru-RU"/>
        </w:rPr>
        <w:t xml:space="preserve"> в одном кластере. 2) Разделение команд: </w:t>
      </w:r>
      <w:r w:rsidRPr="00395D60">
        <w:rPr>
          <w:rFonts w:cs="Times New Roman"/>
          <w:sz w:val="28"/>
          <w:szCs w:val="28"/>
        </w:rPr>
        <w:t>team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frontend</w:t>
      </w:r>
      <w:r w:rsidRPr="00395D60">
        <w:rPr>
          <w:rFonts w:cs="Times New Roman"/>
          <w:sz w:val="28"/>
          <w:szCs w:val="28"/>
          <w:lang w:val="ru-RU"/>
        </w:rPr>
        <w:t xml:space="preserve"> и </w:t>
      </w:r>
      <w:r w:rsidRPr="00395D60">
        <w:rPr>
          <w:rFonts w:cs="Times New Roman"/>
          <w:sz w:val="28"/>
          <w:szCs w:val="28"/>
        </w:rPr>
        <w:t>team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backend</w:t>
      </w:r>
      <w:r w:rsidRPr="00395D60">
        <w:rPr>
          <w:rFonts w:cs="Times New Roman"/>
          <w:sz w:val="28"/>
          <w:szCs w:val="28"/>
          <w:lang w:val="ru-RU"/>
        </w:rPr>
        <w:t>. 3) Изоляция системных сервисов (</w:t>
      </w:r>
      <w:r w:rsidRPr="00395D60">
        <w:rPr>
          <w:rFonts w:cs="Times New Roman"/>
          <w:sz w:val="28"/>
          <w:szCs w:val="28"/>
        </w:rPr>
        <w:t>kube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system</w:t>
      </w:r>
      <w:r w:rsidRPr="00395D60">
        <w:rPr>
          <w:rFonts w:cs="Times New Roman"/>
          <w:sz w:val="28"/>
          <w:szCs w:val="28"/>
          <w:lang w:val="ru-RU"/>
        </w:rPr>
        <w:t>) от пользовательских.</w:t>
      </w:r>
    </w:p>
    <w:p w14:paraId="48A39313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lastRenderedPageBreak/>
        <w:t>18. Как создать новое пространство имён и как выполнять команды только в нём?</w:t>
      </w:r>
    </w:p>
    <w:p w14:paraId="464E250E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 xml:space="preserve">Создать: kubectl create namespace my-namespace. </w:t>
      </w:r>
      <w:r w:rsidRPr="00395D60">
        <w:rPr>
          <w:rFonts w:cs="Times New Roman"/>
          <w:sz w:val="28"/>
          <w:szCs w:val="28"/>
          <w:lang w:val="ru-RU"/>
        </w:rPr>
        <w:t>Выполнять команды в нем: нужно добавить флаг -</w:t>
      </w:r>
      <w:r w:rsidRPr="00395D60">
        <w:rPr>
          <w:rFonts w:cs="Times New Roman"/>
          <w:sz w:val="28"/>
          <w:szCs w:val="28"/>
        </w:rPr>
        <w:t>n</w:t>
      </w:r>
      <w:r w:rsidRPr="00395D60">
        <w:rPr>
          <w:rFonts w:cs="Times New Roman"/>
          <w:sz w:val="28"/>
          <w:szCs w:val="28"/>
          <w:lang w:val="ru-RU"/>
        </w:rPr>
        <w:t xml:space="preserve"> (или --</w:t>
      </w:r>
      <w:r w:rsidRPr="00395D60">
        <w:rPr>
          <w:rFonts w:cs="Times New Roman"/>
          <w:sz w:val="28"/>
          <w:szCs w:val="28"/>
        </w:rPr>
        <w:t>namespace</w:t>
      </w:r>
      <w:r w:rsidRPr="00395D60">
        <w:rPr>
          <w:rFonts w:cs="Times New Roman"/>
          <w:sz w:val="28"/>
          <w:szCs w:val="28"/>
          <w:lang w:val="ru-RU"/>
        </w:rPr>
        <w:t xml:space="preserve">) к любой команде, например: </w:t>
      </w:r>
      <w:r w:rsidRPr="00395D60">
        <w:rPr>
          <w:rFonts w:cs="Times New Roman"/>
          <w:sz w:val="28"/>
          <w:szCs w:val="28"/>
        </w:rPr>
        <w:t>kubectl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get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pods</w:t>
      </w:r>
      <w:r w:rsidRPr="00395D60">
        <w:rPr>
          <w:rFonts w:cs="Times New Roman"/>
          <w:sz w:val="28"/>
          <w:szCs w:val="28"/>
          <w:lang w:val="ru-RU"/>
        </w:rPr>
        <w:t xml:space="preserve"> -</w:t>
      </w:r>
      <w:r w:rsidRPr="00395D60">
        <w:rPr>
          <w:rFonts w:cs="Times New Roman"/>
          <w:sz w:val="28"/>
          <w:szCs w:val="28"/>
        </w:rPr>
        <w:t>n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my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namespace</w:t>
      </w:r>
      <w:r w:rsidRPr="00395D60">
        <w:rPr>
          <w:rFonts w:cs="Times New Roman"/>
          <w:sz w:val="28"/>
          <w:szCs w:val="28"/>
          <w:lang w:val="ru-RU"/>
        </w:rPr>
        <w:t>.</w:t>
      </w:r>
    </w:p>
    <w:p w14:paraId="3EF06C2B" w14:textId="77777777" w:rsidR="00F11FA6" w:rsidRPr="00395D60" w:rsidRDefault="00000000" w:rsidP="00395D60">
      <w:pPr>
        <w:rPr>
          <w:rFonts w:cs="Times New Roman"/>
          <w:sz w:val="28"/>
          <w:szCs w:val="28"/>
        </w:rPr>
      </w:pPr>
      <w:r w:rsidRPr="00395D60">
        <w:rPr>
          <w:rFonts w:cs="Times New Roman"/>
          <w:b/>
          <w:sz w:val="28"/>
          <w:szCs w:val="28"/>
        </w:rPr>
        <w:t>19. Зачем нужны пробы (probes): livenessProbe, readinessProbe и startupProbe?</w:t>
      </w:r>
    </w:p>
    <w:p w14:paraId="28727E8C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livenessProbe</w:t>
      </w:r>
      <w:r w:rsidRPr="00395D60">
        <w:rPr>
          <w:rFonts w:cs="Times New Roman"/>
          <w:sz w:val="28"/>
          <w:szCs w:val="28"/>
          <w:lang w:val="ru-RU"/>
        </w:rPr>
        <w:t xml:space="preserve">: проверяет, жив ли контейнер (если завис — </w:t>
      </w:r>
      <w:r w:rsidRPr="00395D60">
        <w:rPr>
          <w:rFonts w:cs="Times New Roman"/>
          <w:sz w:val="28"/>
          <w:szCs w:val="28"/>
        </w:rPr>
        <w:t>K</w:t>
      </w:r>
      <w:r w:rsidRPr="00395D60">
        <w:rPr>
          <w:rFonts w:cs="Times New Roman"/>
          <w:sz w:val="28"/>
          <w:szCs w:val="28"/>
          <w:lang w:val="ru-RU"/>
        </w:rPr>
        <w:t>8</w:t>
      </w:r>
      <w:r w:rsidRPr="00395D60">
        <w:rPr>
          <w:rFonts w:cs="Times New Roman"/>
          <w:sz w:val="28"/>
          <w:szCs w:val="28"/>
        </w:rPr>
        <w:t>s</w:t>
      </w:r>
      <w:r w:rsidRPr="00395D60">
        <w:rPr>
          <w:rFonts w:cs="Times New Roman"/>
          <w:sz w:val="28"/>
          <w:szCs w:val="28"/>
          <w:lang w:val="ru-RU"/>
        </w:rPr>
        <w:t xml:space="preserve"> его перезапустит). </w:t>
      </w:r>
      <w:r w:rsidRPr="00395D60">
        <w:rPr>
          <w:rFonts w:cs="Times New Roman"/>
          <w:sz w:val="28"/>
          <w:szCs w:val="28"/>
        </w:rPr>
        <w:t>readinessProbe</w:t>
      </w:r>
      <w:r w:rsidRPr="00395D60">
        <w:rPr>
          <w:rFonts w:cs="Times New Roman"/>
          <w:sz w:val="28"/>
          <w:szCs w:val="28"/>
          <w:lang w:val="ru-RU"/>
        </w:rPr>
        <w:t xml:space="preserve">: проверяет, готов ли контейнер принимать трафик (если не готов — </w:t>
      </w:r>
      <w:r w:rsidRPr="00395D60">
        <w:rPr>
          <w:rFonts w:cs="Times New Roman"/>
          <w:sz w:val="28"/>
          <w:szCs w:val="28"/>
        </w:rPr>
        <w:t>K</w:t>
      </w:r>
      <w:r w:rsidRPr="00395D60">
        <w:rPr>
          <w:rFonts w:cs="Times New Roman"/>
          <w:sz w:val="28"/>
          <w:szCs w:val="28"/>
          <w:lang w:val="ru-RU"/>
        </w:rPr>
        <w:t>8</w:t>
      </w:r>
      <w:r w:rsidRPr="00395D60">
        <w:rPr>
          <w:rFonts w:cs="Times New Roman"/>
          <w:sz w:val="28"/>
          <w:szCs w:val="28"/>
        </w:rPr>
        <w:t>s</w:t>
      </w:r>
      <w:r w:rsidRPr="00395D60">
        <w:rPr>
          <w:rFonts w:cs="Times New Roman"/>
          <w:sz w:val="28"/>
          <w:szCs w:val="28"/>
          <w:lang w:val="ru-RU"/>
        </w:rPr>
        <w:t xml:space="preserve"> перестанет слать на него запросы от сервисов). </w:t>
      </w:r>
      <w:r w:rsidRPr="00395D60">
        <w:rPr>
          <w:rFonts w:cs="Times New Roman"/>
          <w:sz w:val="28"/>
          <w:szCs w:val="28"/>
        </w:rPr>
        <w:t>startupProbe</w:t>
      </w:r>
      <w:r w:rsidRPr="00395D60">
        <w:rPr>
          <w:rFonts w:cs="Times New Roman"/>
          <w:sz w:val="28"/>
          <w:szCs w:val="28"/>
          <w:lang w:val="ru-RU"/>
        </w:rPr>
        <w:t xml:space="preserve">: дает приложению дополнительное время на медленный старт, отключая </w:t>
      </w:r>
      <w:r w:rsidRPr="00395D60">
        <w:rPr>
          <w:rFonts w:cs="Times New Roman"/>
          <w:sz w:val="28"/>
          <w:szCs w:val="28"/>
        </w:rPr>
        <w:t>livenessProbe</w:t>
      </w:r>
      <w:r w:rsidRPr="00395D60">
        <w:rPr>
          <w:rFonts w:cs="Times New Roman"/>
          <w:sz w:val="28"/>
          <w:szCs w:val="28"/>
          <w:lang w:val="ru-RU"/>
        </w:rPr>
        <w:t xml:space="preserve"> до своего успешного завершения.</w:t>
      </w:r>
    </w:p>
    <w:p w14:paraId="4B6D7AEE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</w:rPr>
        <w:t xml:space="preserve">20. Что такое Persistent Volume (PV) и Persistent Volume Claim (PVC)? </w:t>
      </w:r>
      <w:r w:rsidRPr="00395D60">
        <w:rPr>
          <w:rFonts w:cs="Times New Roman"/>
          <w:b/>
          <w:sz w:val="28"/>
          <w:szCs w:val="28"/>
          <w:lang w:val="ru-RU"/>
        </w:rPr>
        <w:t xml:space="preserve">Как выделяется место под том (хранилище) в </w:t>
      </w:r>
      <w:r w:rsidRPr="00395D60">
        <w:rPr>
          <w:rFonts w:cs="Times New Roman"/>
          <w:b/>
          <w:sz w:val="28"/>
          <w:szCs w:val="28"/>
        </w:rPr>
        <w:t>Kubernetes</w:t>
      </w:r>
      <w:r w:rsidRPr="00395D60">
        <w:rPr>
          <w:rFonts w:cs="Times New Roman"/>
          <w:b/>
          <w:sz w:val="28"/>
          <w:szCs w:val="28"/>
          <w:lang w:val="ru-RU"/>
        </w:rPr>
        <w:t>?</w:t>
      </w:r>
    </w:p>
    <w:p w14:paraId="4211CD89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t>PV</w:t>
      </w:r>
      <w:r w:rsidRPr="00395D60">
        <w:rPr>
          <w:rFonts w:cs="Times New Roman"/>
          <w:sz w:val="28"/>
          <w:szCs w:val="28"/>
          <w:lang w:val="ru-RU"/>
        </w:rPr>
        <w:t xml:space="preserve"> — это физический ресурс хранения (например, диск на узле или облачный диск), настроенный администратором. </w:t>
      </w:r>
      <w:r w:rsidRPr="00395D60">
        <w:rPr>
          <w:rFonts w:cs="Times New Roman"/>
          <w:sz w:val="28"/>
          <w:szCs w:val="28"/>
        </w:rPr>
        <w:t>PVC</w:t>
      </w:r>
      <w:r w:rsidRPr="00395D60">
        <w:rPr>
          <w:rFonts w:cs="Times New Roman"/>
          <w:sz w:val="28"/>
          <w:szCs w:val="28"/>
          <w:lang w:val="ru-RU"/>
        </w:rPr>
        <w:t xml:space="preserve"> — это запрос пользователя (пода) на выделение хранилища определенного размера. Место может выделяться статически (админ заранее создает </w:t>
      </w:r>
      <w:r w:rsidRPr="00395D60">
        <w:rPr>
          <w:rFonts w:cs="Times New Roman"/>
          <w:sz w:val="28"/>
          <w:szCs w:val="28"/>
        </w:rPr>
        <w:t>PV</w:t>
      </w:r>
      <w:r w:rsidRPr="00395D60">
        <w:rPr>
          <w:rFonts w:cs="Times New Roman"/>
          <w:sz w:val="28"/>
          <w:szCs w:val="28"/>
          <w:lang w:val="ru-RU"/>
        </w:rPr>
        <w:t>) или динамически (</w:t>
      </w:r>
      <w:r w:rsidRPr="00395D60">
        <w:rPr>
          <w:rFonts w:cs="Times New Roman"/>
          <w:sz w:val="28"/>
          <w:szCs w:val="28"/>
        </w:rPr>
        <w:t>StorageClass</w:t>
      </w:r>
      <w:r w:rsidRPr="00395D60">
        <w:rPr>
          <w:rFonts w:cs="Times New Roman"/>
          <w:sz w:val="28"/>
          <w:szCs w:val="28"/>
          <w:lang w:val="ru-RU"/>
        </w:rPr>
        <w:t xml:space="preserve"> сам создает </w:t>
      </w:r>
      <w:r w:rsidRPr="00395D60">
        <w:rPr>
          <w:rFonts w:cs="Times New Roman"/>
          <w:sz w:val="28"/>
          <w:szCs w:val="28"/>
        </w:rPr>
        <w:t>PV</w:t>
      </w:r>
      <w:r w:rsidRPr="00395D60">
        <w:rPr>
          <w:rFonts w:cs="Times New Roman"/>
          <w:sz w:val="28"/>
          <w:szCs w:val="28"/>
          <w:lang w:val="ru-RU"/>
        </w:rPr>
        <w:t xml:space="preserve"> по запросу </w:t>
      </w:r>
      <w:r w:rsidRPr="00395D60">
        <w:rPr>
          <w:rFonts w:cs="Times New Roman"/>
          <w:sz w:val="28"/>
          <w:szCs w:val="28"/>
        </w:rPr>
        <w:t>PVC</w:t>
      </w:r>
      <w:r w:rsidRPr="00395D60">
        <w:rPr>
          <w:rFonts w:cs="Times New Roman"/>
          <w:sz w:val="28"/>
          <w:szCs w:val="28"/>
          <w:lang w:val="ru-RU"/>
        </w:rPr>
        <w:t>).</w:t>
      </w:r>
    </w:p>
    <w:p w14:paraId="4006C8C7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21. Как </w:t>
      </w:r>
      <w:r w:rsidRPr="00395D60">
        <w:rPr>
          <w:rFonts w:cs="Times New Roman"/>
          <w:b/>
          <w:sz w:val="28"/>
          <w:szCs w:val="28"/>
        </w:rPr>
        <w:t>Kubernetes</w:t>
      </w:r>
      <w:r w:rsidRPr="00395D60">
        <w:rPr>
          <w:rFonts w:cs="Times New Roman"/>
          <w:b/>
          <w:sz w:val="28"/>
          <w:szCs w:val="28"/>
          <w:lang w:val="ru-RU"/>
        </w:rPr>
        <w:t xml:space="preserve"> реагирует, если под или узел «упали»? Опишите 2–3 механизма самовосстановления.</w:t>
      </w:r>
    </w:p>
    <w:p w14:paraId="5F51431F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  <w:lang w:val="ru-RU"/>
        </w:rPr>
        <w:t xml:space="preserve">Если упал процесс внутри пода, </w:t>
      </w:r>
      <w:r w:rsidRPr="00395D60">
        <w:rPr>
          <w:rFonts w:cs="Times New Roman"/>
          <w:sz w:val="28"/>
          <w:szCs w:val="28"/>
        </w:rPr>
        <w:t>kubelet</w:t>
      </w:r>
      <w:r w:rsidRPr="00395D60">
        <w:rPr>
          <w:rFonts w:cs="Times New Roman"/>
          <w:sz w:val="28"/>
          <w:szCs w:val="28"/>
          <w:lang w:val="ru-RU"/>
        </w:rPr>
        <w:t xml:space="preserve"> на узле перезапустит контейнер (согласно </w:t>
      </w:r>
      <w:r w:rsidRPr="00395D60">
        <w:rPr>
          <w:rFonts w:cs="Times New Roman"/>
          <w:sz w:val="28"/>
          <w:szCs w:val="28"/>
        </w:rPr>
        <w:t>restartPolicy</w:t>
      </w:r>
      <w:r w:rsidRPr="00395D60">
        <w:rPr>
          <w:rFonts w:cs="Times New Roman"/>
          <w:sz w:val="28"/>
          <w:szCs w:val="28"/>
          <w:lang w:val="ru-RU"/>
        </w:rPr>
        <w:t xml:space="preserve">). Если упал весь под, контроллер (например, </w:t>
      </w:r>
      <w:r w:rsidRPr="00395D60">
        <w:rPr>
          <w:rFonts w:cs="Times New Roman"/>
          <w:sz w:val="28"/>
          <w:szCs w:val="28"/>
        </w:rPr>
        <w:t>ReplicaSet</w:t>
      </w:r>
      <w:r w:rsidRPr="00395D60">
        <w:rPr>
          <w:rFonts w:cs="Times New Roman"/>
          <w:sz w:val="28"/>
          <w:szCs w:val="28"/>
          <w:lang w:val="ru-RU"/>
        </w:rPr>
        <w:t>/</w:t>
      </w:r>
      <w:r w:rsidRPr="00395D60">
        <w:rPr>
          <w:rFonts w:cs="Times New Roman"/>
          <w:sz w:val="28"/>
          <w:szCs w:val="28"/>
        </w:rPr>
        <w:t>Deployment</w:t>
      </w:r>
      <w:r w:rsidRPr="00395D60">
        <w:rPr>
          <w:rFonts w:cs="Times New Roman"/>
          <w:sz w:val="28"/>
          <w:szCs w:val="28"/>
          <w:lang w:val="ru-RU"/>
        </w:rPr>
        <w:t>) заметит нехватку реплик и создаст новый под. Если упал целый узел (</w:t>
      </w:r>
      <w:r w:rsidRPr="00395D60">
        <w:rPr>
          <w:rFonts w:cs="Times New Roman"/>
          <w:sz w:val="28"/>
          <w:szCs w:val="28"/>
        </w:rPr>
        <w:t>node</w:t>
      </w:r>
      <w:r w:rsidRPr="00395D60">
        <w:rPr>
          <w:rFonts w:cs="Times New Roman"/>
          <w:sz w:val="28"/>
          <w:szCs w:val="28"/>
          <w:lang w:val="ru-RU"/>
        </w:rPr>
        <w:t xml:space="preserve">), </w:t>
      </w:r>
      <w:r w:rsidRPr="00395D60">
        <w:rPr>
          <w:rFonts w:cs="Times New Roman"/>
          <w:sz w:val="28"/>
          <w:szCs w:val="28"/>
        </w:rPr>
        <w:t>kube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controller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manager</w:t>
      </w:r>
      <w:r w:rsidRPr="00395D60">
        <w:rPr>
          <w:rFonts w:cs="Times New Roman"/>
          <w:sz w:val="28"/>
          <w:szCs w:val="28"/>
          <w:lang w:val="ru-RU"/>
        </w:rPr>
        <w:t xml:space="preserve"> пометит его как </w:t>
      </w:r>
      <w:r w:rsidRPr="00395D60">
        <w:rPr>
          <w:rFonts w:cs="Times New Roman"/>
          <w:sz w:val="28"/>
          <w:szCs w:val="28"/>
        </w:rPr>
        <w:t>NotReady</w:t>
      </w:r>
      <w:r w:rsidRPr="00395D60">
        <w:rPr>
          <w:rFonts w:cs="Times New Roman"/>
          <w:sz w:val="28"/>
          <w:szCs w:val="28"/>
          <w:lang w:val="ru-RU"/>
        </w:rPr>
        <w:t xml:space="preserve"> и перенесет (создаст заново) все поды с него на другие живые узлы.</w:t>
      </w:r>
    </w:p>
    <w:p w14:paraId="4B88EB61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22. Как обновлять приложение без простоя? Объясните, что такое </w:t>
      </w:r>
      <w:r w:rsidRPr="00395D60">
        <w:rPr>
          <w:rFonts w:cs="Times New Roman"/>
          <w:b/>
          <w:sz w:val="28"/>
          <w:szCs w:val="28"/>
        </w:rPr>
        <w:t>rolling</w:t>
      </w:r>
      <w:r w:rsidRPr="00395D60">
        <w:rPr>
          <w:rFonts w:cs="Times New Roman"/>
          <w:b/>
          <w:sz w:val="28"/>
          <w:szCs w:val="28"/>
          <w:lang w:val="ru-RU"/>
        </w:rPr>
        <w:t xml:space="preserve"> </w:t>
      </w:r>
      <w:r w:rsidRPr="00395D60">
        <w:rPr>
          <w:rFonts w:cs="Times New Roman"/>
          <w:b/>
          <w:sz w:val="28"/>
          <w:szCs w:val="28"/>
        </w:rPr>
        <w:t>update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какие параметры в </w:t>
      </w:r>
      <w:r w:rsidRPr="00395D60">
        <w:rPr>
          <w:rFonts w:cs="Times New Roman"/>
          <w:b/>
          <w:sz w:val="28"/>
          <w:szCs w:val="28"/>
        </w:rPr>
        <w:t>Deployment</w:t>
      </w:r>
      <w:r w:rsidRPr="00395D60">
        <w:rPr>
          <w:rFonts w:cs="Times New Roman"/>
          <w:b/>
          <w:sz w:val="28"/>
          <w:szCs w:val="28"/>
          <w:lang w:val="ru-RU"/>
        </w:rPr>
        <w:t xml:space="preserve"> за это отвечают?</w:t>
      </w:r>
    </w:p>
    <w:p w14:paraId="5EBAD063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sz w:val="28"/>
          <w:szCs w:val="28"/>
        </w:rPr>
        <w:lastRenderedPageBreak/>
        <w:t>Rolling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update</w:t>
      </w:r>
      <w:r w:rsidRPr="00395D60">
        <w:rPr>
          <w:rFonts w:cs="Times New Roman"/>
          <w:sz w:val="28"/>
          <w:szCs w:val="28"/>
          <w:lang w:val="ru-RU"/>
        </w:rPr>
        <w:t xml:space="preserve"> (скользящее обновление) — это процесс постепенной замены старых подов на новые версии без остановки сервиса. За это отвечают параметры </w:t>
      </w:r>
      <w:r w:rsidRPr="00395D60">
        <w:rPr>
          <w:rFonts w:cs="Times New Roman"/>
          <w:sz w:val="28"/>
          <w:szCs w:val="28"/>
        </w:rPr>
        <w:t>maxUnavailable</w:t>
      </w:r>
      <w:r w:rsidRPr="00395D60">
        <w:rPr>
          <w:rFonts w:cs="Times New Roman"/>
          <w:sz w:val="28"/>
          <w:szCs w:val="28"/>
          <w:lang w:val="ru-RU"/>
        </w:rPr>
        <w:t xml:space="preserve"> (какой процент подов может быть недоступен во время обновления) и </w:t>
      </w:r>
      <w:r w:rsidRPr="00395D60">
        <w:rPr>
          <w:rFonts w:cs="Times New Roman"/>
          <w:sz w:val="28"/>
          <w:szCs w:val="28"/>
        </w:rPr>
        <w:t>maxSurge</w:t>
      </w:r>
      <w:r w:rsidRPr="00395D60">
        <w:rPr>
          <w:rFonts w:cs="Times New Roman"/>
          <w:sz w:val="28"/>
          <w:szCs w:val="28"/>
          <w:lang w:val="ru-RU"/>
        </w:rPr>
        <w:t xml:space="preserve"> (какое количество подов можно создать сверх желаемого количества для плавного перехода).</w:t>
      </w:r>
    </w:p>
    <w:p w14:paraId="3FD9523D" w14:textId="77777777" w:rsidR="00F11FA6" w:rsidRPr="00395D60" w:rsidRDefault="00000000" w:rsidP="00395D60">
      <w:pPr>
        <w:rPr>
          <w:rFonts w:cs="Times New Roman"/>
          <w:sz w:val="28"/>
          <w:szCs w:val="28"/>
          <w:lang w:val="ru-RU"/>
        </w:rPr>
      </w:pPr>
      <w:r w:rsidRPr="00395D60">
        <w:rPr>
          <w:rFonts w:cs="Times New Roman"/>
          <w:b/>
          <w:sz w:val="28"/>
          <w:szCs w:val="28"/>
          <w:lang w:val="ru-RU"/>
        </w:rPr>
        <w:t xml:space="preserve">23. Как запустить обновление приложения в кластере </w:t>
      </w:r>
      <w:r w:rsidRPr="00395D60">
        <w:rPr>
          <w:rFonts w:cs="Times New Roman"/>
          <w:b/>
          <w:sz w:val="28"/>
          <w:szCs w:val="28"/>
        </w:rPr>
        <w:t>kubernetes</w:t>
      </w:r>
      <w:r w:rsidRPr="00395D60">
        <w:rPr>
          <w:rFonts w:cs="Times New Roman"/>
          <w:b/>
          <w:sz w:val="28"/>
          <w:szCs w:val="28"/>
          <w:lang w:val="ru-RU"/>
        </w:rPr>
        <w:t xml:space="preserve"> и как следить на прогрессом?</w:t>
      </w:r>
    </w:p>
    <w:p w14:paraId="0F34B3B2" w14:textId="77777777" w:rsidR="00F11FA6" w:rsidRPr="00395D60" w:rsidRDefault="00000000" w:rsidP="00395D60">
      <w:pPr>
        <w:rPr>
          <w:rFonts w:cs="Times New Roman"/>
          <w:sz w:val="28"/>
          <w:szCs w:val="28"/>
        </w:rPr>
      </w:pPr>
      <w:r w:rsidRPr="00395D60">
        <w:rPr>
          <w:rFonts w:cs="Times New Roman"/>
          <w:sz w:val="28"/>
          <w:szCs w:val="28"/>
          <w:lang w:val="ru-RU"/>
        </w:rPr>
        <w:t xml:space="preserve">Запустить обновление можно, обновив версию образа в </w:t>
      </w:r>
      <w:r w:rsidRPr="00395D60">
        <w:rPr>
          <w:rFonts w:cs="Times New Roman"/>
          <w:sz w:val="28"/>
          <w:szCs w:val="28"/>
        </w:rPr>
        <w:t>YAML</w:t>
      </w:r>
      <w:r w:rsidRPr="00395D60">
        <w:rPr>
          <w:rFonts w:cs="Times New Roman"/>
          <w:sz w:val="28"/>
          <w:szCs w:val="28"/>
          <w:lang w:val="ru-RU"/>
        </w:rPr>
        <w:t xml:space="preserve"> и выполнив </w:t>
      </w:r>
      <w:r w:rsidRPr="00395D60">
        <w:rPr>
          <w:rFonts w:cs="Times New Roman"/>
          <w:sz w:val="28"/>
          <w:szCs w:val="28"/>
        </w:rPr>
        <w:t>kubectl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apply</w:t>
      </w:r>
      <w:r w:rsidRPr="00395D60">
        <w:rPr>
          <w:rFonts w:cs="Times New Roman"/>
          <w:sz w:val="28"/>
          <w:szCs w:val="28"/>
          <w:lang w:val="ru-RU"/>
        </w:rPr>
        <w:t xml:space="preserve"> -</w:t>
      </w:r>
      <w:r w:rsidRPr="00395D60">
        <w:rPr>
          <w:rFonts w:cs="Times New Roman"/>
          <w:sz w:val="28"/>
          <w:szCs w:val="28"/>
        </w:rPr>
        <w:t>f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deployment</w:t>
      </w:r>
      <w:r w:rsidRPr="00395D60">
        <w:rPr>
          <w:rFonts w:cs="Times New Roman"/>
          <w:sz w:val="28"/>
          <w:szCs w:val="28"/>
          <w:lang w:val="ru-RU"/>
        </w:rPr>
        <w:t>.</w:t>
      </w:r>
      <w:r w:rsidRPr="00395D60">
        <w:rPr>
          <w:rFonts w:cs="Times New Roman"/>
          <w:sz w:val="28"/>
          <w:szCs w:val="28"/>
        </w:rPr>
        <w:t>yaml</w:t>
      </w:r>
      <w:r w:rsidRPr="00395D60">
        <w:rPr>
          <w:rFonts w:cs="Times New Roman"/>
          <w:sz w:val="28"/>
          <w:szCs w:val="28"/>
          <w:lang w:val="ru-RU"/>
        </w:rPr>
        <w:t xml:space="preserve">, либо императивной командой: </w:t>
      </w:r>
      <w:r w:rsidRPr="00395D60">
        <w:rPr>
          <w:rFonts w:cs="Times New Roman"/>
          <w:sz w:val="28"/>
          <w:szCs w:val="28"/>
        </w:rPr>
        <w:t>kubectl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set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image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deployment</w:t>
      </w:r>
      <w:r w:rsidRPr="00395D60">
        <w:rPr>
          <w:rFonts w:cs="Times New Roman"/>
          <w:sz w:val="28"/>
          <w:szCs w:val="28"/>
          <w:lang w:val="ru-RU"/>
        </w:rPr>
        <w:t>/</w:t>
      </w:r>
      <w:r w:rsidRPr="00395D60">
        <w:rPr>
          <w:rFonts w:cs="Times New Roman"/>
          <w:sz w:val="28"/>
          <w:szCs w:val="28"/>
        </w:rPr>
        <w:t>my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app</w:t>
      </w:r>
      <w:r w:rsidRPr="00395D60">
        <w:rPr>
          <w:rFonts w:cs="Times New Roman"/>
          <w:sz w:val="28"/>
          <w:szCs w:val="28"/>
          <w:lang w:val="ru-RU"/>
        </w:rPr>
        <w:t xml:space="preserve"> </w:t>
      </w:r>
      <w:r w:rsidRPr="00395D60">
        <w:rPr>
          <w:rFonts w:cs="Times New Roman"/>
          <w:sz w:val="28"/>
          <w:szCs w:val="28"/>
        </w:rPr>
        <w:t>my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container</w:t>
      </w:r>
      <w:r w:rsidRPr="00395D60">
        <w:rPr>
          <w:rFonts w:cs="Times New Roman"/>
          <w:sz w:val="28"/>
          <w:szCs w:val="28"/>
          <w:lang w:val="ru-RU"/>
        </w:rPr>
        <w:t>=</w:t>
      </w:r>
      <w:r w:rsidRPr="00395D60">
        <w:rPr>
          <w:rFonts w:cs="Times New Roman"/>
          <w:sz w:val="28"/>
          <w:szCs w:val="28"/>
        </w:rPr>
        <w:t>my</w:t>
      </w:r>
      <w:r w:rsidRPr="00395D60">
        <w:rPr>
          <w:rFonts w:cs="Times New Roman"/>
          <w:sz w:val="28"/>
          <w:szCs w:val="28"/>
          <w:lang w:val="ru-RU"/>
        </w:rPr>
        <w:t>-</w:t>
      </w:r>
      <w:r w:rsidRPr="00395D60">
        <w:rPr>
          <w:rFonts w:cs="Times New Roman"/>
          <w:sz w:val="28"/>
          <w:szCs w:val="28"/>
        </w:rPr>
        <w:t>image</w:t>
      </w:r>
      <w:r w:rsidRPr="00395D60">
        <w:rPr>
          <w:rFonts w:cs="Times New Roman"/>
          <w:sz w:val="28"/>
          <w:szCs w:val="28"/>
          <w:lang w:val="ru-RU"/>
        </w:rPr>
        <w:t>:</w:t>
      </w:r>
      <w:r w:rsidRPr="00395D60">
        <w:rPr>
          <w:rFonts w:cs="Times New Roman"/>
          <w:sz w:val="28"/>
          <w:szCs w:val="28"/>
        </w:rPr>
        <w:t>v</w:t>
      </w:r>
      <w:r w:rsidRPr="00395D60">
        <w:rPr>
          <w:rFonts w:cs="Times New Roman"/>
          <w:sz w:val="28"/>
          <w:szCs w:val="28"/>
          <w:lang w:val="ru-RU"/>
        </w:rPr>
        <w:t xml:space="preserve">2. </w:t>
      </w:r>
      <w:r w:rsidRPr="00395D60">
        <w:rPr>
          <w:rFonts w:cs="Times New Roman"/>
          <w:sz w:val="28"/>
          <w:szCs w:val="28"/>
        </w:rPr>
        <w:t>Следить за прогрессом обновления: kubectl rollout status deployment/my-app.</w:t>
      </w:r>
      <w:bookmarkEnd w:id="0"/>
    </w:p>
    <w:sectPr w:rsidR="00F11FA6" w:rsidRPr="00395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585511">
    <w:abstractNumId w:val="8"/>
  </w:num>
  <w:num w:numId="2" w16cid:durableId="1403329432">
    <w:abstractNumId w:val="6"/>
  </w:num>
  <w:num w:numId="3" w16cid:durableId="1367562266">
    <w:abstractNumId w:val="5"/>
  </w:num>
  <w:num w:numId="4" w16cid:durableId="835462822">
    <w:abstractNumId w:val="4"/>
  </w:num>
  <w:num w:numId="5" w16cid:durableId="362944880">
    <w:abstractNumId w:val="7"/>
  </w:num>
  <w:num w:numId="6" w16cid:durableId="1250500029">
    <w:abstractNumId w:val="3"/>
  </w:num>
  <w:num w:numId="7" w16cid:durableId="745565685">
    <w:abstractNumId w:val="2"/>
  </w:num>
  <w:num w:numId="8" w16cid:durableId="813329505">
    <w:abstractNumId w:val="1"/>
  </w:num>
  <w:num w:numId="9" w16cid:durableId="77047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60"/>
    <w:rsid w:val="0029639D"/>
    <w:rsid w:val="00326F90"/>
    <w:rsid w:val="00395D60"/>
    <w:rsid w:val="00444D38"/>
    <w:rsid w:val="00807635"/>
    <w:rsid w:val="00A20E1C"/>
    <w:rsid w:val="00AA1D8D"/>
    <w:rsid w:val="00B47730"/>
    <w:rsid w:val="00CB0664"/>
    <w:rsid w:val="00F11F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C3CCD"/>
  <w14:defaultImageDpi w14:val="300"/>
  <w15:docId w15:val="{7A930706-9B68-4341-80E4-2D4F12E8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2032</Words>
  <Characters>11583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Hemra Hudayberdiyev</cp:lastModifiedBy>
  <cp:revision>2</cp:revision>
  <dcterms:created xsi:type="dcterms:W3CDTF">2013-12-23T23:15:00Z</dcterms:created>
  <dcterms:modified xsi:type="dcterms:W3CDTF">2026-10-28T14:39:00Z</dcterms:modified>
  <cp:category/>
</cp:coreProperties>
</file>